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170C5AF9" w14:paraId="49421462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:rsidTr="170C5AF9" w14:paraId="5309FD27" w14:textId="77777777">
        <w:tc>
          <w:tcPr>
            <w:tcW w:w="3402" w:type="dxa"/>
            <w:tcMar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1342BE" w:rsidRDefault="001342BE" w14:paraId="42B5C9C2" w14:textId="054CB505">
            <w:r w:rsidR="2485A840">
              <w:rPr/>
              <w:t>MOBIILIKEHITYSPROJEKTI IN00ED17-3003</w:t>
            </w:r>
          </w:p>
        </w:tc>
      </w:tr>
      <w:tr w:rsidR="001342BE" w:rsidTr="170C5AF9" w14:paraId="74C2BA37" w14:textId="77777777">
        <w:tc>
          <w:tcPr>
            <w:tcW w:w="3402" w:type="dxa"/>
            <w:tcMar/>
          </w:tcPr>
          <w:p w:rsidR="001342BE" w:rsidRDefault="003D26E8" w14:paraId="4141ADAA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1342BE" w:rsidRDefault="001342BE" w14:paraId="0FB02D33" w14:textId="3249F0BF">
            <w:r w:rsidR="182123C1">
              <w:rPr/>
              <w:t>Ryhmä 12</w:t>
            </w:r>
          </w:p>
        </w:tc>
      </w:tr>
      <w:tr w:rsidR="001342BE" w:rsidTr="170C5AF9" w14:paraId="3DC3E182" w14:textId="77777777">
        <w:tc>
          <w:tcPr>
            <w:tcW w:w="3402" w:type="dxa"/>
            <w:tcMar/>
          </w:tcPr>
          <w:p w:rsidR="001342BE" w:rsidRDefault="003D26E8" w14:paraId="6D6ED520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="001342BE" w:rsidRDefault="001342BE" w14:paraId="4FF32449" w14:textId="0C274A98">
            <w:r w:rsidR="068BE448">
              <w:rPr/>
              <w:t xml:space="preserve">Konsta </w:t>
            </w:r>
            <w:r w:rsidR="068BE448">
              <w:rPr/>
              <w:t>Ahvonen</w:t>
            </w:r>
            <w:r w:rsidR="068BE448">
              <w:rPr/>
              <w:t>, Lauri Soronen, Tommi Järvenpää</w:t>
            </w:r>
          </w:p>
        </w:tc>
      </w:tr>
      <w:tr w:rsidR="001342BE" w:rsidTr="170C5AF9" w14:paraId="31119BEA" w14:textId="77777777">
        <w:tc>
          <w:tcPr>
            <w:tcW w:w="3402" w:type="dxa"/>
            <w:tcMar/>
          </w:tcPr>
          <w:p w:rsidR="001342BE" w:rsidRDefault="003D26E8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  <w:tcMar/>
          </w:tcPr>
          <w:p w:rsidR="001342BE" w:rsidRDefault="001342BE" w14:paraId="39F96E84" w14:textId="494799DB">
            <w:r w:rsidR="72B219CD">
              <w:rPr/>
              <w:t>React Native</w:t>
            </w:r>
            <w:r w:rsidR="6F685E0A">
              <w:rPr/>
              <w:t xml:space="preserve"> &amp; Expo</w:t>
            </w:r>
          </w:p>
        </w:tc>
      </w:tr>
      <w:tr w:rsidR="001342BE" w:rsidTr="170C5AF9" w14:paraId="5FD205B7" w14:textId="77777777">
        <w:tc>
          <w:tcPr>
            <w:tcW w:w="3402" w:type="dxa"/>
            <w:tcMar/>
          </w:tcPr>
          <w:p w:rsidR="001342BE" w:rsidRDefault="003D26E8" w14:paraId="0B97314F" w14:textId="77777777">
            <w:r>
              <w:t>Sovelluksen nimi</w:t>
            </w:r>
          </w:p>
        </w:tc>
        <w:tc>
          <w:tcPr>
            <w:tcW w:w="5953" w:type="dxa"/>
            <w:tcMar/>
          </w:tcPr>
          <w:p w:rsidR="001342BE" w:rsidRDefault="001342BE" w14:paraId="424B5A3F" w14:textId="2E42FBD0">
            <w:r w:rsidR="3F7840A4">
              <w:rPr/>
              <w:t>QuoteFlow</w:t>
            </w:r>
          </w:p>
        </w:tc>
      </w:tr>
      <w:tr w:rsidR="001342BE" w:rsidTr="170C5AF9" w14:paraId="53CC1390" w14:textId="77777777">
        <w:tc>
          <w:tcPr>
            <w:tcW w:w="3402" w:type="dxa"/>
            <w:tcMar/>
          </w:tcPr>
          <w:p w:rsidR="001342BE" w:rsidRDefault="003D26E8" w14:paraId="17322DBA" w14:textId="77777777">
            <w:r>
              <w:t>GitHub-repo (julkinen URL)</w:t>
            </w:r>
          </w:p>
        </w:tc>
        <w:tc>
          <w:tcPr>
            <w:tcW w:w="5953" w:type="dxa"/>
            <w:tcMar/>
          </w:tcPr>
          <w:p w:rsidR="001342BE" w:rsidP="170C5AF9" w:rsidRDefault="001342BE" w14:paraId="2FE52B52" w14:textId="12BECB3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5321177780444d60">
              <w:r w:rsidRPr="170C5AF9" w:rsidR="179F213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Mobiilikehitysprojekti-Ryhma-12/mobiilikehitysprojekti-ryhma-12: Mobiilikehitysprojekti IN00ED17-3003 Ryhmä 12</w:t>
              </w:r>
            </w:hyperlink>
            <w:r w:rsidRPr="170C5AF9" w:rsidR="179F213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001342BE" w:rsidP="170C5AF9" w:rsidRDefault="001342BE" w14:paraId="6990C484" w14:textId="76793DC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001342BE" w:rsidP="170C5AF9" w:rsidRDefault="001342BE" w14:paraId="7D543FA3" w14:textId="286A3B26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298ccb97bc274913">
              <w:r w:rsidRPr="170C5AF9" w:rsidR="179F213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Mobiilikehitysprojekti-Ryhma-12/Notifikaatio-Demo</w:t>
              </w:r>
            </w:hyperlink>
          </w:p>
          <w:p w:rsidR="001342BE" w:rsidP="170C5AF9" w:rsidRDefault="001342BE" w14:paraId="070A0862" w14:textId="56AF3BD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001342BE" w:rsidP="170C5AF9" w:rsidRDefault="001342BE" w14:paraId="7B10EFCA" w14:textId="6A99043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e87ccf9e4bc3455e">
              <w:r w:rsidRPr="170C5AF9" w:rsidR="179F213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Mobiilikehitysprojekti-Ryhma-12/mobiilikehitysprojekti-ryhma-12-websivu</w:t>
              </w:r>
            </w:hyperlink>
          </w:p>
        </w:tc>
      </w:tr>
      <w:tr w:rsidR="001342BE" w:rsidTr="170C5AF9" w14:paraId="5B07E8F1" w14:textId="77777777">
        <w:tc>
          <w:tcPr>
            <w:tcW w:w="3402" w:type="dxa"/>
            <w:tcMar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1342BE" w:rsidP="170C5AF9" w:rsidRDefault="001342BE" w14:paraId="38B6E1F9" w14:textId="708AECB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db9c6a1f3a6c4c6a">
              <w:r w:rsidRPr="170C5AF9" w:rsidR="7AA57C2A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Product backlog (EPIC + US) · Kanban Ryhmä 12</w:t>
              </w:r>
            </w:hyperlink>
          </w:p>
        </w:tc>
      </w:tr>
      <w:tr w:rsidR="001342BE" w:rsidTr="170C5AF9" w14:paraId="463B048C" w14:textId="77777777">
        <w:tc>
          <w:tcPr>
            <w:tcW w:w="3402" w:type="dxa"/>
            <w:tcMar/>
          </w:tcPr>
          <w:p w:rsidR="001342BE" w:rsidRDefault="003D26E8" w14:paraId="59805D6F" w14:textId="77777777">
            <w:r>
              <w:t>Lyhyt kuvaus ideasta (2–4 riviä)</w:t>
            </w:r>
          </w:p>
        </w:tc>
        <w:tc>
          <w:tcPr>
            <w:tcW w:w="5953" w:type="dxa"/>
            <w:tcMar/>
          </w:tcPr>
          <w:p w:rsidR="001342BE" w:rsidRDefault="001342BE" w14:paraId="2C8D5D24" w14:textId="215E0207">
            <w:r w:rsidR="2B634246">
              <w:rPr/>
              <w:t>Sovellus</w:t>
            </w:r>
            <w:r w:rsidR="2B634246">
              <w:rPr/>
              <w:t xml:space="preserve"> </w:t>
            </w:r>
            <w:r w:rsidR="2B634246">
              <w:rPr/>
              <w:t>joka</w:t>
            </w:r>
            <w:r w:rsidR="2B634246">
              <w:rPr/>
              <w:t xml:space="preserve"> </w:t>
            </w:r>
            <w:r w:rsidR="2B634246">
              <w:rPr/>
              <w:t>helpottaa</w:t>
            </w:r>
            <w:r w:rsidR="2B634246">
              <w:rPr/>
              <w:t xml:space="preserve"> </w:t>
            </w:r>
            <w:r w:rsidR="2B634246">
              <w:rPr/>
              <w:t>tarjouspyyntöjen</w:t>
            </w:r>
            <w:r w:rsidR="2B634246">
              <w:rPr/>
              <w:t xml:space="preserve"> </w:t>
            </w:r>
            <w:r w:rsidR="2B634246">
              <w:rPr/>
              <w:t>luomista</w:t>
            </w:r>
            <w:r w:rsidR="2B634246">
              <w:rPr/>
              <w:t xml:space="preserve"> ja </w:t>
            </w:r>
            <w:r w:rsidR="2B634246">
              <w:rPr/>
              <w:t>hallintaa</w:t>
            </w:r>
            <w:r w:rsidR="2B634246">
              <w:rPr/>
              <w:t xml:space="preserve"> </w:t>
            </w:r>
            <w:r w:rsidR="2B634246">
              <w:rPr/>
              <w:t>yrittäjän</w:t>
            </w:r>
            <w:r w:rsidR="2B634246">
              <w:rPr/>
              <w:t xml:space="preserve"> ja </w:t>
            </w:r>
            <w:r w:rsidR="2B634246">
              <w:rPr/>
              <w:t>asiakkaan</w:t>
            </w:r>
            <w:r w:rsidR="2B634246">
              <w:rPr/>
              <w:t xml:space="preserve"> </w:t>
            </w:r>
            <w:r w:rsidR="2B634246">
              <w:rPr/>
              <w:t>kannalta</w:t>
            </w:r>
            <w:r w:rsidR="2B634246">
              <w:rPr/>
              <w:t xml:space="preserve">. </w:t>
            </w:r>
            <w:r w:rsidR="2B634246">
              <w:rPr/>
              <w:t>Asiakas</w:t>
            </w:r>
            <w:r w:rsidR="2B634246">
              <w:rPr/>
              <w:t xml:space="preserve"> </w:t>
            </w:r>
            <w:r w:rsidR="2B634246">
              <w:rPr/>
              <w:t>lähettää</w:t>
            </w:r>
            <w:r w:rsidR="2B634246">
              <w:rPr/>
              <w:t xml:space="preserve"> </w:t>
            </w:r>
            <w:r w:rsidR="2B634246">
              <w:rPr/>
              <w:t>tarjouspyynn</w:t>
            </w:r>
            <w:r w:rsidR="7C0670D4">
              <w:rPr/>
              <w:t>ön</w:t>
            </w:r>
            <w:r w:rsidR="7C0670D4">
              <w:rPr/>
              <w:t xml:space="preserve"> QR </w:t>
            </w:r>
            <w:r w:rsidR="7C0670D4">
              <w:rPr/>
              <w:t>koodilla</w:t>
            </w:r>
            <w:r w:rsidR="7C0670D4">
              <w:rPr/>
              <w:t xml:space="preserve"> </w:t>
            </w:r>
            <w:r w:rsidR="7C0670D4">
              <w:rPr/>
              <w:t>aukaistulla</w:t>
            </w:r>
            <w:r w:rsidR="7C0670D4">
              <w:rPr/>
              <w:t xml:space="preserve"> </w:t>
            </w:r>
            <w:r w:rsidR="7C0670D4">
              <w:rPr/>
              <w:t>weblomakkeella</w:t>
            </w:r>
            <w:r w:rsidR="7C0670D4">
              <w:rPr/>
              <w:t xml:space="preserve">, </w:t>
            </w:r>
            <w:r w:rsidR="7C0670D4">
              <w:rPr/>
              <w:t>yrittäjä</w:t>
            </w:r>
            <w:r w:rsidR="7C0670D4">
              <w:rPr/>
              <w:t xml:space="preserve"> </w:t>
            </w:r>
            <w:r w:rsidR="7C0670D4">
              <w:rPr/>
              <w:t>hallinnoi</w:t>
            </w:r>
            <w:r w:rsidR="7C0670D4">
              <w:rPr/>
              <w:t xml:space="preserve"> </w:t>
            </w:r>
            <w:r w:rsidR="7C0670D4">
              <w:rPr/>
              <w:t>tarjouspyyntöjä</w:t>
            </w:r>
            <w:r w:rsidR="7C0670D4">
              <w:rPr/>
              <w:t xml:space="preserve"> </w:t>
            </w:r>
            <w:r w:rsidR="7C0670D4">
              <w:rPr/>
              <w:t>omalla</w:t>
            </w:r>
            <w:r w:rsidR="7C0670D4">
              <w:rPr/>
              <w:t xml:space="preserve"> </w:t>
            </w:r>
            <w:r w:rsidR="7C0670D4">
              <w:rPr/>
              <w:t>sovelluksellaan</w:t>
            </w:r>
            <w:r w:rsidR="7C0670D4">
              <w:rPr/>
              <w:t>.</w:t>
            </w:r>
          </w:p>
        </w:tc>
      </w:tr>
    </w:tbl>
    <w:p w:rsidR="001342BE" w:rsidRDefault="001342BE" w14:paraId="612A39DC" w14:textId="77777777"/>
    <w:p w:rsidR="001342BE" w:rsidRDefault="003D26E8" w14:paraId="2BFAA64F" w14:textId="77777777">
      <w:r>
        <w:rPr>
          <w:b/>
        </w:rPr>
        <w:t>2) Pakolliset palautukset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170C5AF9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170C5AF9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RDefault="003D26E8" w14:paraId="7FDEF5F1" w14:textId="5306020E">
            <w:r w:rsidR="2AFC1638">
              <w:rPr/>
              <w:t>☐</w:t>
            </w:r>
            <w:r w:rsidR="6C48CD42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278E2E0A" w14:textId="68A78848">
            <w:hyperlink r:id="R9323ed6555ec4d48">
              <w:r w:rsidRPr="170C5AF9" w:rsidR="6B932BE1">
                <w:rPr>
                  <w:rStyle w:val="Hyperlink"/>
                </w:rPr>
                <w:t>https://github.com/Mobiilikehitysprojekti-Ryhma-12/mobiilikehitysprojekti-ryhma-12/blob/main/documents/QuoteFlow%20%E2%80%93%20k%C3%A4ytt%C3%B6liittym%C3%A4suunnitelma.docx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1489097B" w14:textId="77777777"/>
        </w:tc>
      </w:tr>
      <w:tr w:rsidR="001342BE" w:rsidTr="170C5AF9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RDefault="003D26E8" w14:paraId="35D300BE" w14:textId="5C95C30C">
            <w:r w:rsidR="2AFC1638">
              <w:rPr/>
              <w:t>☐</w:t>
            </w:r>
            <w:r w:rsidR="4F510FBE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7AD051F6" w14:textId="761B4477">
            <w:r w:rsidR="4F510FBE">
              <w:rPr/>
              <w:t>Toteutettu</w:t>
            </w:r>
          </w:p>
        </w:tc>
        <w:tc>
          <w:tcPr>
            <w:tcW w:w="1984" w:type="dxa"/>
            <w:tcMar/>
          </w:tcPr>
          <w:p w:rsidR="001342BE" w:rsidRDefault="001342BE" w14:paraId="24E53B83" w14:textId="77777777"/>
        </w:tc>
      </w:tr>
      <w:tr w:rsidR="001342BE" w:rsidTr="170C5AF9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RDefault="003D26E8" w14:paraId="44E19B7A" w14:textId="44BD1B69">
            <w:r w:rsidR="2AFC1638">
              <w:rPr/>
              <w:t>☐</w:t>
            </w:r>
            <w:r w:rsidR="072098C0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1E167535" w14:textId="7AF34F7D">
            <w:r w:rsidR="19E184DB">
              <w:rPr/>
              <w:t>Toteutettu</w:t>
            </w:r>
          </w:p>
        </w:tc>
        <w:tc>
          <w:tcPr>
            <w:tcW w:w="1984" w:type="dxa"/>
            <w:tcMar/>
          </w:tcPr>
          <w:p w:rsidR="001342BE" w:rsidRDefault="001342BE" w14:paraId="5E9B3C95" w14:textId="77777777"/>
        </w:tc>
      </w:tr>
      <w:tr w:rsidR="001342BE" w:rsidTr="170C5AF9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RDefault="003D26E8" w14:paraId="2FBB9E19" w14:textId="4B962397">
            <w:r w:rsidR="2AFC1638">
              <w:rPr/>
              <w:t>☐</w:t>
            </w:r>
            <w:r w:rsidR="6FD362D1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BACF0E9" w14:textId="70201BF0">
            <w:r w:rsidR="2C64ED7F">
              <w:rPr/>
              <w:t>Toteutettu</w:t>
            </w:r>
          </w:p>
        </w:tc>
        <w:tc>
          <w:tcPr>
            <w:tcW w:w="1984" w:type="dxa"/>
            <w:tcMar/>
          </w:tcPr>
          <w:p w:rsidR="001342BE" w:rsidRDefault="001342BE" w14:paraId="44A2ED97" w14:textId="77777777"/>
        </w:tc>
      </w:tr>
      <w:tr w:rsidR="001342BE" w:rsidTr="170C5AF9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RDefault="003D26E8" w14:paraId="1F240F5F" w14:textId="4B171236">
            <w:r w:rsidR="2AFC1638">
              <w:rPr/>
              <w:t>☐</w:t>
            </w:r>
            <w:r w:rsidR="7D22FA55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3F632B69" w14:textId="7284619F">
            <w:hyperlink r:id="R918ebe7c580744dc">
              <w:r w:rsidRPr="170C5AF9" w:rsidR="7D22FA55">
                <w:rPr>
                  <w:rStyle w:val="Hyperlink"/>
                </w:rPr>
                <w:t>https://youtu.be/WhM9XFqxKnc</w:t>
              </w:r>
            </w:hyperlink>
          </w:p>
          <w:p w:rsidR="001342BE" w:rsidRDefault="001342BE" w14:paraId="456E65FC" w14:textId="1D3A7D05"/>
        </w:tc>
        <w:tc>
          <w:tcPr>
            <w:tcW w:w="1984" w:type="dxa"/>
            <w:tcMar/>
          </w:tcPr>
          <w:p w:rsidR="001342BE" w:rsidRDefault="001342BE" w14:paraId="374B5069" w14:textId="5E48BEEF">
            <w:hyperlink r:id="R670f67b1b54f45f4">
              <w:r w:rsidRPr="170C5AF9" w:rsidR="7D22FA55">
                <w:rPr>
                  <w:rStyle w:val="Hyperlink"/>
                </w:rPr>
                <w:t>https://youtu.be/WhM9XFqxKnc</w:t>
              </w:r>
            </w:hyperlink>
          </w:p>
        </w:tc>
      </w:tr>
      <w:tr w:rsidR="001342BE" w:rsidTr="170C5AF9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RDefault="003D26E8" w14:paraId="58889102" w14:textId="4A537F4B">
            <w:r w:rsidR="2AFC1638">
              <w:rPr/>
              <w:t>☐</w:t>
            </w:r>
            <w:r w:rsidR="0EBE1F99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0A2FD97D" w14:textId="33C3D052">
            <w:r w:rsidR="0EBE1F99">
              <w:rPr/>
              <w:t>Toteutettu</w:t>
            </w:r>
          </w:p>
        </w:tc>
        <w:tc>
          <w:tcPr>
            <w:tcW w:w="1984" w:type="dxa"/>
            <w:tcMar/>
          </w:tcPr>
          <w:p w:rsidR="001342BE" w:rsidRDefault="001342BE" w14:paraId="68B74921" w14:textId="77777777"/>
        </w:tc>
      </w:tr>
    </w:tbl>
    <w:p w:rsidR="001342BE" w:rsidRDefault="001342BE" w14:paraId="17756574" w14:textId="77777777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lastRenderedPageBreak/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170C5AF9" w14:paraId="3C4A95B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:rsidTr="170C5AF9" w14:paraId="5781BFFA" w14:textId="77777777">
        <w:tc>
          <w:tcPr>
            <w:tcW w:w="3402" w:type="dxa"/>
            <w:tcMar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  <w:tcMar/>
          </w:tcPr>
          <w:p w:rsidR="001342BE" w:rsidRDefault="003D26E8" w14:paraId="58CFDFBC" w14:textId="5BF0125B">
            <w:r w:rsidR="2AFC1638">
              <w:rPr/>
              <w:t>☐</w:t>
            </w:r>
            <w:r w:rsidR="2E03376F">
              <w:rPr/>
              <w:t>X</w:t>
            </w:r>
          </w:p>
        </w:tc>
        <w:tc>
          <w:tcPr>
            <w:tcW w:w="3402" w:type="dxa"/>
            <w:tcMar/>
          </w:tcPr>
          <w:p w:rsidR="001342BE" w:rsidP="170C5AF9" w:rsidRDefault="001342BE" w14:paraId="39C72370" w14:textId="71962357">
            <w:pPr>
              <w:pStyle w:val="Normal"/>
            </w:pPr>
            <w:r w:rsidR="2E03376F">
              <w:drawing>
                <wp:inline wp14:editId="6FFA2AB9" wp14:anchorId="4D3FF6B5">
                  <wp:extent cx="2009775" cy="790575"/>
                  <wp:effectExtent l="0" t="0" r="0" b="0"/>
                  <wp:docPr id="634797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4797987" name="Picture 634797987"/>
                          <pic:cNvPicPr/>
                        </pic:nvPicPr>
                        <pic:blipFill>
                          <a:blip xmlns:r="http://schemas.openxmlformats.org/officeDocument/2006/relationships" r:embed="rId7368396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27A747FF" w14:textId="77777777"/>
        </w:tc>
      </w:tr>
      <w:tr w:rsidR="001342BE" w:rsidTr="170C5AF9" w14:paraId="1A16B229" w14:textId="77777777">
        <w:tc>
          <w:tcPr>
            <w:tcW w:w="3402" w:type="dxa"/>
            <w:tcMar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  <w:tcMar/>
          </w:tcPr>
          <w:p w:rsidR="001342BE" w:rsidRDefault="003D26E8" w14:paraId="74E723C9" w14:textId="3B87066C">
            <w:r w:rsidR="2AFC1638">
              <w:rPr/>
              <w:t>☐</w:t>
            </w:r>
            <w:r w:rsidR="43451129">
              <w:rPr/>
              <w:t>X</w:t>
            </w:r>
          </w:p>
        </w:tc>
        <w:tc>
          <w:tcPr>
            <w:tcW w:w="3402" w:type="dxa"/>
            <w:tcMar/>
          </w:tcPr>
          <w:p w:rsidR="001342BE" w:rsidP="170C5AF9" w:rsidRDefault="001342BE" w14:paraId="6254DA91" w14:textId="7A469D37">
            <w:pPr>
              <w:pStyle w:val="Normal"/>
            </w:pPr>
            <w:r w:rsidR="43451129">
              <w:drawing>
                <wp:inline wp14:editId="5138FB85" wp14:anchorId="255B0FAE">
                  <wp:extent cx="1438806" cy="784183"/>
                  <wp:effectExtent l="0" t="0" r="0" b="0"/>
                  <wp:docPr id="17482023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8202317" name="Picture 1748202317"/>
                          <pic:cNvPicPr/>
                        </pic:nvPicPr>
                        <pic:blipFill>
                          <a:blip xmlns:r="http://schemas.openxmlformats.org/officeDocument/2006/relationships" r:embed="rId8948485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38806" cy="78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3451129">
              <w:drawing>
                <wp:inline wp14:editId="0F4DE917" wp14:anchorId="1E3D49EE">
                  <wp:extent cx="1431422" cy="942975"/>
                  <wp:effectExtent l="0" t="0" r="0" b="0"/>
                  <wp:docPr id="9192439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9243991" name="Picture 919243991"/>
                          <pic:cNvPicPr/>
                        </pic:nvPicPr>
                        <pic:blipFill>
                          <a:blip xmlns:r="http://schemas.openxmlformats.org/officeDocument/2006/relationships" r:embed="rId19224587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31422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6C51D2F3" w14:textId="77777777"/>
        </w:tc>
      </w:tr>
      <w:tr w:rsidR="001342BE" w:rsidTr="170C5AF9" w14:paraId="2FB0188F" w14:textId="77777777">
        <w:tc>
          <w:tcPr>
            <w:tcW w:w="3402" w:type="dxa"/>
            <w:tcMar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  <w:tcMar/>
          </w:tcPr>
          <w:p w:rsidR="001342BE" w:rsidRDefault="003D26E8" w14:paraId="49253DD6" w14:textId="3A8859FD">
            <w:r w:rsidR="2AFC1638">
              <w:rPr/>
              <w:t>☐</w:t>
            </w:r>
            <w:r w:rsidR="1B96CF83">
              <w:rPr/>
              <w:t>X</w:t>
            </w:r>
          </w:p>
        </w:tc>
        <w:tc>
          <w:tcPr>
            <w:tcW w:w="3402" w:type="dxa"/>
            <w:tcMar/>
          </w:tcPr>
          <w:p w:rsidR="001342BE" w:rsidP="170C5AF9" w:rsidRDefault="001342BE" w14:paraId="34C223DE" w14:textId="15EF881B">
            <w:pPr>
              <w:pStyle w:val="Normal"/>
            </w:pPr>
            <w:r w:rsidR="1B96CF83">
              <w:drawing>
                <wp:inline wp14:editId="23D8E4C5" wp14:anchorId="65017323">
                  <wp:extent cx="2009775" cy="1495425"/>
                  <wp:effectExtent l="0" t="0" r="0" b="0"/>
                  <wp:docPr id="14228679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2867975" name="Picture 1422867975"/>
                          <pic:cNvPicPr/>
                        </pic:nvPicPr>
                        <pic:blipFill>
                          <a:blip xmlns:r="http://schemas.openxmlformats.org/officeDocument/2006/relationships" r:embed="rId16730964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16E6CF6C" w14:textId="77777777"/>
        </w:tc>
      </w:tr>
      <w:tr w:rsidR="001342BE" w:rsidTr="170C5AF9" w14:paraId="0A33A4F2" w14:textId="77777777">
        <w:tc>
          <w:tcPr>
            <w:tcW w:w="3402" w:type="dxa"/>
            <w:tcMar/>
          </w:tcPr>
          <w:p w:rsidR="001342BE" w:rsidRDefault="003D26E8" w14:paraId="11AAF3E1" w14:textId="77777777">
            <w:r>
              <w:t>Kanban elää (To do / In progress / Done tms.)</w:t>
            </w:r>
          </w:p>
        </w:tc>
        <w:tc>
          <w:tcPr>
            <w:tcW w:w="1134" w:type="dxa"/>
            <w:tcMar/>
          </w:tcPr>
          <w:p w:rsidR="001342BE" w:rsidRDefault="003D26E8" w14:paraId="665AAE9E" w14:textId="4A33D003">
            <w:r w:rsidR="2AFC1638">
              <w:rPr/>
              <w:t>☐</w:t>
            </w:r>
            <w:r w:rsidR="5938581F">
              <w:rPr/>
              <w:t>X</w:t>
            </w:r>
          </w:p>
        </w:tc>
        <w:tc>
          <w:tcPr>
            <w:tcW w:w="3402" w:type="dxa"/>
            <w:tcMar/>
          </w:tcPr>
          <w:p w:rsidR="001342BE" w:rsidP="170C5AF9" w:rsidRDefault="001342BE" w14:paraId="3FE9BFDC" w14:textId="03782B5F">
            <w:pPr>
              <w:pStyle w:val="Normal"/>
            </w:pPr>
            <w:r w:rsidR="5938581F">
              <w:drawing>
                <wp:inline wp14:editId="25B45AE6" wp14:anchorId="3126A37F">
                  <wp:extent cx="2009775" cy="781050"/>
                  <wp:effectExtent l="0" t="0" r="0" b="0"/>
                  <wp:docPr id="3823295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2329574" name="Picture 382329574"/>
                          <pic:cNvPicPr/>
                        </pic:nvPicPr>
                        <pic:blipFill>
                          <a:blip xmlns:r="http://schemas.openxmlformats.org/officeDocument/2006/relationships" r:embed="rId17121398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05723A4F" w14:textId="77777777"/>
        </w:tc>
      </w:tr>
      <w:tr w:rsidR="001342BE" w:rsidTr="170C5AF9" w14:paraId="3CB3FE80" w14:textId="77777777">
        <w:tc>
          <w:tcPr>
            <w:tcW w:w="3402" w:type="dxa"/>
            <w:tcMar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  <w:tcMar/>
          </w:tcPr>
          <w:p w:rsidR="001342BE" w:rsidRDefault="003D26E8" w14:paraId="3F68CA6A" w14:textId="0C76BD60">
            <w:r w:rsidR="2AFC1638">
              <w:rPr/>
              <w:t>☐</w:t>
            </w:r>
            <w:r w:rsidR="2D6D7AB1">
              <w:rPr/>
              <w:t>X</w:t>
            </w:r>
          </w:p>
        </w:tc>
        <w:tc>
          <w:tcPr>
            <w:tcW w:w="3402" w:type="dxa"/>
            <w:tcMar/>
          </w:tcPr>
          <w:p w:rsidR="001342BE" w:rsidP="170C5AF9" w:rsidRDefault="001342BE" w14:paraId="6A4B0F08" w14:textId="4FF0A889">
            <w:pPr>
              <w:pStyle w:val="Normal"/>
            </w:pPr>
            <w:r w:rsidR="2D6D7AB1">
              <w:drawing>
                <wp:inline wp14:editId="23D9C088" wp14:anchorId="36DDDBB4">
                  <wp:extent cx="1885950" cy="2009775"/>
                  <wp:effectExtent l="0" t="0" r="0" b="0"/>
                  <wp:docPr id="216962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6962566" name="Picture 216962566"/>
                          <pic:cNvPicPr/>
                        </pic:nvPicPr>
                        <pic:blipFill>
                          <a:blip xmlns:r="http://schemas.openxmlformats.org/officeDocument/2006/relationships" r:embed="rId4539364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2BE" w:rsidP="170C5AF9" w:rsidRDefault="001342BE" w14:paraId="21FD1E1F" w14:textId="4ADE2926">
            <w:pPr>
              <w:pStyle w:val="Normal"/>
            </w:pPr>
            <w:r w:rsidR="2D6D7AB1">
              <w:drawing>
                <wp:inline wp14:editId="2D38FBF9" wp14:anchorId="75DE61CC">
                  <wp:extent cx="2009775" cy="1114425"/>
                  <wp:effectExtent l="0" t="0" r="0" b="0"/>
                  <wp:docPr id="1526432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6432685" name="Picture 1526432685"/>
                          <pic:cNvPicPr/>
                        </pic:nvPicPr>
                        <pic:blipFill>
                          <a:blip xmlns:r="http://schemas.openxmlformats.org/officeDocument/2006/relationships" r:embed="rId4510018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2BE" w:rsidP="170C5AF9" w:rsidRDefault="001342BE" w14:paraId="322A185B" w14:textId="65F3B316">
            <w:pPr>
              <w:pStyle w:val="Normal"/>
            </w:pPr>
            <w:r w:rsidR="2D6D7AB1">
              <w:drawing>
                <wp:inline wp14:editId="7533E4B9" wp14:anchorId="06D971B9">
                  <wp:extent cx="2009775" cy="771525"/>
                  <wp:effectExtent l="0" t="0" r="0" b="0"/>
                  <wp:docPr id="15499608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9960882" name="Picture 1549960882"/>
                          <pic:cNvPicPr/>
                        </pic:nvPicPr>
                        <pic:blipFill>
                          <a:blip xmlns:r="http://schemas.openxmlformats.org/officeDocument/2006/relationships" r:embed="rId204478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D6D7AB1">
              <w:drawing>
                <wp:inline wp14:editId="387BC531" wp14:anchorId="5AC2A31B">
                  <wp:extent cx="2009775" cy="923925"/>
                  <wp:effectExtent l="0" t="0" r="0" b="0"/>
                  <wp:docPr id="16882478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8247847" name="Picture 1688247847"/>
                          <pic:cNvPicPr/>
                        </pic:nvPicPr>
                        <pic:blipFill>
                          <a:blip xmlns:r="http://schemas.openxmlformats.org/officeDocument/2006/relationships" r:embed="rId14000291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Mar/>
          </w:tcPr>
          <w:p w:rsidR="001342BE" w:rsidRDefault="001342BE" w14:paraId="13F5185A" w14:textId="77777777"/>
        </w:tc>
      </w:tr>
      <w:tr w:rsidR="001342BE" w:rsidTr="170C5AF9" w14:paraId="6F5C17DB" w14:textId="77777777">
        <w:tc>
          <w:tcPr>
            <w:tcW w:w="3402" w:type="dxa"/>
            <w:tcMar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  <w:tcMar/>
          </w:tcPr>
          <w:p w:rsidR="001342BE" w:rsidRDefault="003D26E8" w14:paraId="444996D7" w14:textId="55D8F7EC">
            <w:r w:rsidR="2AFC1638">
              <w:rPr/>
              <w:t>☐</w:t>
            </w:r>
            <w:r w:rsidR="42EC1241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1C9EAD60" w14:textId="78AD6412">
            <w:r w:rsidR="164293EE">
              <w:rPr/>
              <w:t>23.1.2026</w:t>
            </w:r>
          </w:p>
          <w:p w:rsidR="001342BE" w:rsidRDefault="001342BE" w14:paraId="2C9E69D1" w14:textId="0C274A98">
            <w:r w:rsidR="164293EE">
              <w:rPr/>
              <w:t xml:space="preserve">Konsta </w:t>
            </w:r>
            <w:r w:rsidR="164293EE">
              <w:rPr/>
              <w:t>Ahvonen</w:t>
            </w:r>
            <w:r w:rsidR="164293EE">
              <w:rPr/>
              <w:t>, Lauri Soronen, Tommi Järvenpää</w:t>
            </w:r>
          </w:p>
          <w:p w:rsidR="001342BE" w:rsidRDefault="001342BE" w14:paraId="684FB521" w14:textId="7F8F461B"/>
          <w:p w:rsidR="001342BE" w:rsidRDefault="001342BE" w14:paraId="66034616" w14:textId="5E8F72D4">
            <w:r w:rsidR="1636B45C">
              <w:rPr/>
              <w:t>2.2.2026</w:t>
            </w:r>
          </w:p>
          <w:p w:rsidR="001342BE" w:rsidP="170C5AF9" w:rsidRDefault="001342BE" w14:paraId="7E011A32" w14:textId="4E108AF9">
            <w:pPr>
              <w:pStyle w:val="Normal"/>
            </w:pPr>
            <w:r w:rsidR="1636B45C">
              <w:rPr/>
              <w:t xml:space="preserve">Lauri Soronen </w:t>
            </w:r>
          </w:p>
          <w:p w:rsidR="001342BE" w:rsidP="170C5AF9" w:rsidRDefault="001342BE" w14:paraId="7CAE8B87" w14:textId="45E3090B">
            <w:pPr>
              <w:pStyle w:val="Normal"/>
            </w:pPr>
          </w:p>
          <w:p w:rsidR="001342BE" w:rsidP="170C5AF9" w:rsidRDefault="001342BE" w14:paraId="1195C2B0" w14:textId="1E5B9DF2">
            <w:pPr>
              <w:pStyle w:val="Normal"/>
            </w:pPr>
            <w:r w:rsidR="1636B45C">
              <w:rPr/>
              <w:t>12.2.2026</w:t>
            </w:r>
          </w:p>
          <w:p w:rsidR="001342BE" w:rsidRDefault="001342BE" w14:paraId="3401BE90" w14:textId="28B4C506">
            <w:r w:rsidR="1636B45C">
              <w:rPr/>
              <w:t xml:space="preserve">Konsta </w:t>
            </w:r>
            <w:r w:rsidR="1636B45C">
              <w:rPr/>
              <w:t>Ahvonen</w:t>
            </w:r>
            <w:r w:rsidR="1636B45C">
              <w:rPr/>
              <w:t>, Lauri Soronen, Tommi Järvenpää (</w:t>
            </w:r>
            <w:r w:rsidR="1636B45C">
              <w:rPr/>
              <w:t>Opettaja</w:t>
            </w:r>
            <w:r w:rsidR="1636B45C">
              <w:rPr/>
              <w:t xml:space="preserve"> </w:t>
            </w:r>
            <w:r w:rsidR="1636B45C">
              <w:rPr/>
              <w:t>ei</w:t>
            </w:r>
            <w:r w:rsidR="1636B45C">
              <w:rPr/>
              <w:t xml:space="preserve"> </w:t>
            </w:r>
            <w:r w:rsidR="1636B45C">
              <w:rPr/>
              <w:t>ollut</w:t>
            </w:r>
            <w:r w:rsidR="1636B45C">
              <w:rPr/>
              <w:t xml:space="preserve"> </w:t>
            </w:r>
            <w:r w:rsidR="1636B45C">
              <w:rPr/>
              <w:t>alkuperäiseen</w:t>
            </w:r>
            <w:r w:rsidR="1636B45C">
              <w:rPr/>
              <w:t xml:space="preserve"> </w:t>
            </w:r>
            <w:r w:rsidR="1636B45C">
              <w:rPr/>
              <w:t>palaveriaikaan</w:t>
            </w:r>
            <w:r w:rsidR="1636B45C">
              <w:rPr/>
              <w:t xml:space="preserve"> paikalla)</w:t>
            </w:r>
          </w:p>
          <w:p w:rsidR="001342BE" w:rsidRDefault="001342BE" w14:paraId="562C80E2" w14:textId="6039571F"/>
        </w:tc>
        <w:tc>
          <w:tcPr>
            <w:tcW w:w="1984" w:type="dxa"/>
            <w:tcMar/>
          </w:tcPr>
          <w:p w:rsidR="001342BE" w:rsidRDefault="001342BE" w14:paraId="04594296" w14:textId="77777777"/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1"/>
        <w:gridCol w:w="781"/>
        <w:gridCol w:w="679"/>
        <w:gridCol w:w="833"/>
        <w:gridCol w:w="1467"/>
        <w:gridCol w:w="748"/>
        <w:gridCol w:w="1128"/>
        <w:gridCol w:w="885"/>
      </w:tblGrid>
      <w:tr w:rsidRPr="008C72A6" w:rsidR="001342BE" w:rsidTr="170C5AF9" w14:paraId="1EDED4AB" w14:textId="77777777">
        <w:tc>
          <w:tcPr>
            <w:tcW w:w="2721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680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793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701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2154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170C5AF9" w14:paraId="0850BC50" w14:textId="77777777">
        <w:tc>
          <w:tcPr>
            <w:tcW w:w="2721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37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680" w:type="dxa"/>
            <w:tcMar/>
          </w:tcPr>
          <w:p w:rsidR="001342BE" w:rsidRDefault="003D26E8" w14:paraId="5197F9C5" w14:textId="3F38A122">
            <w:r w:rsidR="2AFC1638">
              <w:rPr/>
              <w:t>☐</w:t>
            </w:r>
            <w:r w:rsidR="3EDAD3BF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113AAE44" w14:textId="604ACF69">
            <w:hyperlink r:id="Rd0d9080e4b8c48d8">
              <w:r w:rsidRPr="170C5AF9" w:rsidR="4919DFDF">
                <w:rPr>
                  <w:rStyle w:val="Hyperlink"/>
                </w:rPr>
                <w:t>https://github.com/Mobiilikehitysprojekti-Ryhma-12/mobiilikehitysprojekti-ryhma-12/blob/main/services/leads/ApiLeadsRepository.ts</w:t>
              </w:r>
            </w:hyperlink>
          </w:p>
          <w:p w:rsidR="001342BE" w:rsidRDefault="001342BE" w14:paraId="4D46D103" w14:textId="7CAB9223"/>
        </w:tc>
        <w:tc>
          <w:tcPr>
            <w:tcW w:w="1134" w:type="dxa"/>
            <w:tcMar/>
          </w:tcPr>
          <w:p w:rsidR="001342BE" w:rsidRDefault="001342BE" w14:paraId="30CD513C" w14:textId="6DCBA455">
            <w:r w:rsidR="47A788B8">
              <w:rPr/>
              <w:t>32</w:t>
            </w:r>
            <w:r w:rsidR="79A11CE5">
              <w:rPr/>
              <w:t>-160</w:t>
            </w:r>
          </w:p>
        </w:tc>
        <w:tc>
          <w:tcPr>
            <w:tcW w:w="1134" w:type="dxa"/>
            <w:tcMar/>
          </w:tcPr>
          <w:p w:rsidR="001342BE" w:rsidRDefault="001342BE" w14:paraId="4FB228E9" w14:textId="77777777"/>
        </w:tc>
        <w:tc>
          <w:tcPr>
            <w:tcW w:w="2154" w:type="dxa"/>
            <w:tcMar/>
          </w:tcPr>
          <w:p w:rsidR="001342BE" w:rsidRDefault="001342BE" w14:paraId="00D862BE" w14:textId="77777777"/>
        </w:tc>
      </w:tr>
      <w:tr w:rsidR="001342BE" w:rsidTr="170C5AF9" w14:paraId="59FE1345" w14:textId="77777777">
        <w:tc>
          <w:tcPr>
            <w:tcW w:w="2721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737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680" w:type="dxa"/>
            <w:tcMar/>
          </w:tcPr>
          <w:p w:rsidR="001342BE" w:rsidRDefault="003D26E8" w14:paraId="7783BCAB" w14:textId="585E0A4E">
            <w:r w:rsidR="2AFC1638">
              <w:rPr/>
              <w:t>☐</w:t>
            </w:r>
            <w:r w:rsidR="62C62DF3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10D84578" w14:textId="7C4FD2EB">
            <w:hyperlink r:id="Rbb00a697d2974a13">
              <w:r w:rsidRPr="170C5AF9" w:rsidR="6A650EFA">
                <w:rPr>
                  <w:rStyle w:val="Hyperlink"/>
                </w:rPr>
                <w:t>https://github.com/Mobiilikehitysprojekti-Ryhma-12/mobiilikehitysprojekti-ryhma-12/blob/main/hooks/useQuoteDraft.ts</w:t>
              </w:r>
            </w:hyperlink>
          </w:p>
        </w:tc>
        <w:tc>
          <w:tcPr>
            <w:tcW w:w="1134" w:type="dxa"/>
            <w:tcMar/>
          </w:tcPr>
          <w:p w:rsidR="001342BE" w:rsidRDefault="001342BE" w14:paraId="53EDC8AF" w14:textId="3332D2BC">
            <w:r w:rsidR="6A650EFA">
              <w:rPr/>
              <w:t>34-125</w:t>
            </w:r>
          </w:p>
        </w:tc>
        <w:tc>
          <w:tcPr>
            <w:tcW w:w="1134" w:type="dxa"/>
            <w:tcMar/>
          </w:tcPr>
          <w:p w:rsidR="001342BE" w:rsidRDefault="001342BE" w14:paraId="6438D556" w14:textId="77777777"/>
        </w:tc>
        <w:tc>
          <w:tcPr>
            <w:tcW w:w="2154" w:type="dxa"/>
            <w:tcMar/>
          </w:tcPr>
          <w:p w:rsidR="001342BE" w:rsidRDefault="001342BE" w14:paraId="735D366E" w14:textId="77777777"/>
        </w:tc>
      </w:tr>
      <w:tr w:rsidR="001342BE" w:rsidTr="170C5AF9" w14:paraId="2009B199" w14:textId="77777777">
        <w:tc>
          <w:tcPr>
            <w:tcW w:w="2721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37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680" w:type="dxa"/>
            <w:tcMar/>
          </w:tcPr>
          <w:p w:rsidR="001342BE" w:rsidRDefault="003D26E8" w14:paraId="640C25A8" w14:textId="55F1BD7C">
            <w:r w:rsidR="2AFC1638">
              <w:rPr/>
              <w:t>☐</w:t>
            </w:r>
            <w:r w:rsidR="54C57516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40B04A29" w14:textId="516B6565">
            <w:hyperlink r:id="R3c69378c25e44b81">
              <w:r w:rsidRPr="170C5AF9" w:rsidR="1968DA77">
                <w:rPr>
                  <w:rStyle w:val="Hyperlink"/>
                </w:rPr>
                <w:t>https://github.com/Mobiilikehitysprojekti-Ryhma-12/mobiilikehitysprojekti-ryhma-12/blob/main/app/(tabs)/index.tsx</w:t>
              </w:r>
            </w:hyperlink>
          </w:p>
        </w:tc>
        <w:tc>
          <w:tcPr>
            <w:tcW w:w="1134" w:type="dxa"/>
            <w:tcMar/>
          </w:tcPr>
          <w:p w:rsidR="001342BE" w:rsidRDefault="001342BE" w14:paraId="4619E77A" w14:textId="171CDAAB">
            <w:r w:rsidR="1968DA77">
              <w:rPr/>
              <w:t>54-141</w:t>
            </w:r>
          </w:p>
        </w:tc>
        <w:tc>
          <w:tcPr>
            <w:tcW w:w="1134" w:type="dxa"/>
            <w:tcMar/>
          </w:tcPr>
          <w:p w:rsidR="001342BE" w:rsidRDefault="001342BE" w14:paraId="6AD21254" w14:textId="77777777"/>
        </w:tc>
        <w:tc>
          <w:tcPr>
            <w:tcW w:w="2154" w:type="dxa"/>
            <w:tcMar/>
          </w:tcPr>
          <w:p w:rsidR="001342BE" w:rsidRDefault="001342BE" w14:paraId="181606A5" w14:textId="77777777"/>
        </w:tc>
      </w:tr>
      <w:tr w:rsidR="001342BE" w:rsidTr="170C5AF9" w14:paraId="14B28CCB" w14:textId="77777777">
        <w:tc>
          <w:tcPr>
            <w:tcW w:w="2721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737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680" w:type="dxa"/>
            <w:tcMar/>
          </w:tcPr>
          <w:p w:rsidR="001342BE" w:rsidRDefault="003D26E8" w14:paraId="653698B5" w14:textId="73E7792D">
            <w:r w:rsidR="2AFC1638">
              <w:rPr/>
              <w:t>☐</w:t>
            </w:r>
            <w:r w:rsidR="46457188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7DBB421C" w14:textId="43F2ADB1">
            <w:hyperlink r:id="Rf3e496f783944336">
              <w:r w:rsidRPr="170C5AF9" w:rsidR="0B928F4C">
                <w:rPr>
                  <w:rStyle w:val="Hyperlink"/>
                </w:rPr>
                <w:t>https://github.com/Mobiilikehitysprojekti-Ryhma-12/mobiilikehitysprojekti-ryhma-12/blob/main/services/auth/AuthProvider.tsx</w:t>
              </w:r>
            </w:hyperlink>
          </w:p>
          <w:p w:rsidR="001342BE" w:rsidRDefault="001342BE" w14:paraId="185AC75F" w14:textId="7186C439"/>
        </w:tc>
        <w:tc>
          <w:tcPr>
            <w:tcW w:w="1134" w:type="dxa"/>
            <w:tcMar/>
          </w:tcPr>
          <w:p w:rsidR="001342BE" w:rsidRDefault="001342BE" w14:paraId="6D9F5390" w14:textId="5B2CE779">
            <w:r w:rsidR="53DCD6A9">
              <w:rPr/>
              <w:t>35-200</w:t>
            </w:r>
          </w:p>
        </w:tc>
        <w:tc>
          <w:tcPr>
            <w:tcW w:w="1134" w:type="dxa"/>
            <w:tcMar/>
          </w:tcPr>
          <w:p w:rsidR="001342BE" w:rsidRDefault="001342BE" w14:paraId="1455A32B" w14:textId="77777777"/>
        </w:tc>
        <w:tc>
          <w:tcPr>
            <w:tcW w:w="2154" w:type="dxa"/>
            <w:tcMar/>
          </w:tcPr>
          <w:p w:rsidR="001342BE" w:rsidRDefault="001342BE" w14:paraId="346152CF" w14:textId="77777777"/>
        </w:tc>
      </w:tr>
      <w:tr w:rsidR="001342BE" w:rsidTr="170C5AF9" w14:paraId="53F6AF54" w14:textId="77777777">
        <w:tc>
          <w:tcPr>
            <w:tcW w:w="2721" w:type="dxa"/>
            <w:tcMar/>
          </w:tcPr>
          <w:p w:rsidR="001342BE" w:rsidRDefault="003D26E8" w14:paraId="20D00710" w14:textId="77777777">
            <w:r>
              <w:t>Notifikaatiot (push tai local)</w:t>
            </w:r>
          </w:p>
        </w:tc>
        <w:tc>
          <w:tcPr>
            <w:tcW w:w="737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680" w:type="dxa"/>
            <w:tcMar/>
          </w:tcPr>
          <w:p w:rsidR="001342BE" w:rsidRDefault="003D26E8" w14:paraId="41963C5A" w14:textId="0AEFFD41">
            <w:r w:rsidR="2AFC1638">
              <w:rPr/>
              <w:t>☐</w:t>
            </w:r>
            <w:r w:rsidR="108D4D92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3B962BC0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0B19438A" w14:textId="791C9D50">
            <w:hyperlink r:id="R7003b15ee98b462d">
              <w:r w:rsidRPr="170C5AF9" w:rsidR="6CC4D136">
                <w:rPr>
                  <w:rStyle w:val="Hyperlink"/>
                </w:rPr>
                <w:t>https://github.com/Mobiilikehitysprojekti-Ryhma-12/mobiilikehitysprojekti-ryhma-12/blob/main/services/notifications/notificationService.ts</w:t>
              </w:r>
            </w:hyperlink>
          </w:p>
        </w:tc>
        <w:tc>
          <w:tcPr>
            <w:tcW w:w="1134" w:type="dxa"/>
            <w:tcMar/>
          </w:tcPr>
          <w:p w:rsidR="001342BE" w:rsidRDefault="001342BE" w14:paraId="6340AFFD" w14:textId="44BA9743">
            <w:r w:rsidR="25BA944F">
              <w:rPr/>
              <w:t>114-169</w:t>
            </w:r>
          </w:p>
        </w:tc>
        <w:tc>
          <w:tcPr>
            <w:tcW w:w="1134" w:type="dxa"/>
            <w:tcMar/>
          </w:tcPr>
          <w:p w:rsidR="001342BE" w:rsidRDefault="001342BE" w14:paraId="43AC7937" w14:textId="77777777"/>
        </w:tc>
        <w:tc>
          <w:tcPr>
            <w:tcW w:w="2154" w:type="dxa"/>
            <w:tcMar/>
          </w:tcPr>
          <w:p w:rsidR="001342BE" w:rsidRDefault="001342BE" w14:paraId="4AB319EE" w14:textId="77777777"/>
        </w:tc>
      </w:tr>
      <w:tr w:rsidR="001342BE" w:rsidTr="170C5AF9" w14:paraId="7C08BB0A" w14:textId="77777777">
        <w:tc>
          <w:tcPr>
            <w:tcW w:w="2721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737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680" w:type="dxa"/>
            <w:tcMar/>
          </w:tcPr>
          <w:p w:rsidR="001342BE" w:rsidRDefault="003D26E8" w14:paraId="61DD7DB7" w14:textId="5F8E38DF">
            <w:r w:rsidR="2AFC1638">
              <w:rPr/>
              <w:t>☐</w:t>
            </w:r>
            <w:r w:rsidR="653FC2FB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4A7BECD8" w14:textId="511F4172">
            <w:hyperlink r:id="R3e513cdbdb0d4fe5">
              <w:r w:rsidRPr="170C5AF9" w:rsidR="73DF08A1">
                <w:rPr>
                  <w:rStyle w:val="Hyperlink"/>
                </w:rPr>
                <w:t>https://github.com/Mobiilikehitysprojekti-Ryhma-12/mobiilikehitysprojekti-ryhma-12/blob/main/components/ui/MapCard.tsx</w:t>
              </w:r>
            </w:hyperlink>
          </w:p>
          <w:p w:rsidR="001342BE" w:rsidRDefault="001342BE" w14:paraId="588D985E" w14:textId="3EDA894B"/>
          <w:p w:rsidR="001342BE" w:rsidRDefault="001342BE" w14:paraId="257A69A7" w14:textId="4181AFC8">
            <w:hyperlink r:id="R8281d35897d0481b">
              <w:r w:rsidRPr="170C5AF9" w:rsidR="73DF08A1">
                <w:rPr>
                  <w:rStyle w:val="Hyperlink"/>
                </w:rPr>
                <w:t>https://github.com/Mobiilikehitysprojekti-Ryhma-12/mobiilikehitysprojekti-ryhma-12/blob/main/components/ui/MapCard.web.tsx</w:t>
              </w:r>
            </w:hyperlink>
          </w:p>
          <w:p w:rsidR="001342BE" w:rsidRDefault="001342BE" w14:paraId="1BB407D9" w14:textId="4C35321C"/>
          <w:p w:rsidR="001342BE" w:rsidRDefault="001342BE" w14:paraId="4B66F6C7" w14:textId="3D49E5A8">
            <w:hyperlink r:id="R69da6c1ebd3543ec">
              <w:r w:rsidRPr="170C5AF9" w:rsidR="73DF08A1">
                <w:rPr>
                  <w:rStyle w:val="Hyperlink"/>
                </w:rPr>
                <w:t>https://github.com/Mobiilikehitysprojekti-Ryhma-12/mobiilikehitysprojekti-ryhma-12/blob/main/hooks/useUserLocation.ts</w:t>
              </w:r>
            </w:hyperlink>
          </w:p>
          <w:p w:rsidR="001342BE" w:rsidRDefault="001342BE" w14:paraId="160343C9" w14:textId="42183766"/>
        </w:tc>
        <w:tc>
          <w:tcPr>
            <w:tcW w:w="1134" w:type="dxa"/>
            <w:tcMar/>
          </w:tcPr>
          <w:p w:rsidR="001342BE" w:rsidRDefault="001342BE" w14:paraId="3A0EB382" w14:textId="254BBDE4">
            <w:r w:rsidR="73DF08A1">
              <w:rPr/>
              <w:t>146-167</w:t>
            </w:r>
          </w:p>
          <w:p w:rsidR="001342BE" w:rsidRDefault="001342BE" w14:paraId="6B8ABAAD" w14:textId="78CCFE82"/>
          <w:p w:rsidR="001342BE" w:rsidRDefault="001342BE" w14:paraId="4FDF27AA" w14:textId="0B89DE46"/>
          <w:p w:rsidR="001342BE" w:rsidRDefault="001342BE" w14:paraId="3B3F73C0" w14:textId="4BE00F49"/>
          <w:p w:rsidR="001342BE" w:rsidRDefault="001342BE" w14:paraId="1A405662" w14:textId="6B2C4DC7"/>
          <w:p w:rsidR="001342BE" w:rsidRDefault="001342BE" w14:paraId="605DA915" w14:textId="5DC564CB"/>
          <w:p w:rsidR="001342BE" w:rsidRDefault="001342BE" w14:paraId="3348799E" w14:textId="743F3E6F"/>
          <w:p w:rsidR="001342BE" w:rsidRDefault="001342BE" w14:paraId="61C8A6BA" w14:textId="102A3459"/>
          <w:p w:rsidR="001342BE" w:rsidRDefault="001342BE" w14:paraId="516288E2" w14:textId="5157E5A2"/>
          <w:p w:rsidR="001342BE" w:rsidRDefault="001342BE" w14:paraId="4FE28809" w14:textId="43FF3DC2"/>
          <w:p w:rsidR="001342BE" w:rsidRDefault="001342BE" w14:paraId="3FB089D9" w14:textId="1BE3E9FC"/>
          <w:p w:rsidR="001342BE" w:rsidRDefault="001342BE" w14:paraId="322246E8" w14:textId="46B9BB1A"/>
          <w:p w:rsidR="001342BE" w:rsidRDefault="001342BE" w14:paraId="164C3E2E" w14:textId="568FCD2B">
            <w:r w:rsidR="73DF08A1">
              <w:rPr/>
              <w:t>69-121</w:t>
            </w:r>
          </w:p>
        </w:tc>
        <w:tc>
          <w:tcPr>
            <w:tcW w:w="1134" w:type="dxa"/>
            <w:tcMar/>
          </w:tcPr>
          <w:p w:rsidR="001342BE" w:rsidRDefault="001342BE" w14:paraId="05FA1B1E" w14:textId="77777777"/>
        </w:tc>
        <w:tc>
          <w:tcPr>
            <w:tcW w:w="2154" w:type="dxa"/>
            <w:tcMar/>
          </w:tcPr>
          <w:p w:rsidR="001342BE" w:rsidRDefault="001342BE" w14:paraId="66EF0E69" w14:textId="77777777"/>
        </w:tc>
      </w:tr>
      <w:tr w:rsidR="001342BE" w:rsidTr="170C5AF9" w14:paraId="176A2A44" w14:textId="77777777">
        <w:tc>
          <w:tcPr>
            <w:tcW w:w="2721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737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680" w:type="dxa"/>
            <w:tcMar/>
          </w:tcPr>
          <w:p w:rsidR="001342BE" w:rsidRDefault="003D26E8" w14:paraId="3057503A" w14:textId="77777777">
            <w:r>
              <w:t>☐</w:t>
            </w:r>
          </w:p>
        </w:tc>
        <w:tc>
          <w:tcPr>
            <w:tcW w:w="793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3AD85F76" w14:textId="77777777"/>
        </w:tc>
        <w:tc>
          <w:tcPr>
            <w:tcW w:w="1134" w:type="dxa"/>
            <w:tcMar/>
          </w:tcPr>
          <w:p w:rsidR="001342BE" w:rsidRDefault="001342BE" w14:paraId="19D3045E" w14:textId="77777777"/>
        </w:tc>
        <w:tc>
          <w:tcPr>
            <w:tcW w:w="1134" w:type="dxa"/>
            <w:tcMar/>
          </w:tcPr>
          <w:p w:rsidR="001342BE" w:rsidRDefault="001342BE" w14:paraId="4F5B3D19" w14:textId="77777777"/>
        </w:tc>
        <w:tc>
          <w:tcPr>
            <w:tcW w:w="2154" w:type="dxa"/>
            <w:tcMar/>
          </w:tcPr>
          <w:p w:rsidR="001342BE" w:rsidRDefault="001342BE" w14:paraId="7A43D5B3" w14:textId="77777777"/>
        </w:tc>
      </w:tr>
      <w:tr w:rsidR="001342BE" w:rsidTr="170C5AF9" w14:paraId="7FFDFA84" w14:textId="77777777">
        <w:tc>
          <w:tcPr>
            <w:tcW w:w="2721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737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680" w:type="dxa"/>
            <w:tcMar/>
          </w:tcPr>
          <w:p w:rsidR="001342BE" w:rsidRDefault="003D26E8" w14:paraId="3A968191" w14:textId="77777777">
            <w:r>
              <w:t>☐</w:t>
            </w:r>
          </w:p>
        </w:tc>
        <w:tc>
          <w:tcPr>
            <w:tcW w:w="793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74476FAD" w14:textId="77777777"/>
        </w:tc>
        <w:tc>
          <w:tcPr>
            <w:tcW w:w="1134" w:type="dxa"/>
            <w:tcMar/>
          </w:tcPr>
          <w:p w:rsidR="001342BE" w:rsidRDefault="001342BE" w14:paraId="73942D2A" w14:textId="77777777"/>
        </w:tc>
        <w:tc>
          <w:tcPr>
            <w:tcW w:w="1134" w:type="dxa"/>
            <w:tcMar/>
          </w:tcPr>
          <w:p w:rsidR="001342BE" w:rsidRDefault="001342BE" w14:paraId="1695A510" w14:textId="77777777"/>
        </w:tc>
        <w:tc>
          <w:tcPr>
            <w:tcW w:w="2154" w:type="dxa"/>
            <w:tcMar/>
          </w:tcPr>
          <w:p w:rsidR="001342BE" w:rsidRDefault="001342BE" w14:paraId="05EA1395" w14:textId="77777777"/>
        </w:tc>
      </w:tr>
      <w:tr w:rsidR="001342BE" w:rsidTr="170C5AF9" w14:paraId="41E2EB05" w14:textId="77777777">
        <w:tc>
          <w:tcPr>
            <w:tcW w:w="2721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737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680" w:type="dxa"/>
            <w:tcMar/>
          </w:tcPr>
          <w:p w:rsidR="001342BE" w:rsidRDefault="003D26E8" w14:paraId="32B5ACBD" w14:textId="77777777">
            <w:r>
              <w:t>☐</w:t>
            </w:r>
          </w:p>
        </w:tc>
        <w:tc>
          <w:tcPr>
            <w:tcW w:w="793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59D58CD4" w14:textId="77777777"/>
        </w:tc>
        <w:tc>
          <w:tcPr>
            <w:tcW w:w="1134" w:type="dxa"/>
            <w:tcMar/>
          </w:tcPr>
          <w:p w:rsidR="001342BE" w:rsidRDefault="001342BE" w14:paraId="70887575" w14:textId="77777777"/>
        </w:tc>
        <w:tc>
          <w:tcPr>
            <w:tcW w:w="1134" w:type="dxa"/>
            <w:tcMar/>
          </w:tcPr>
          <w:p w:rsidR="001342BE" w:rsidRDefault="001342BE" w14:paraId="3E0EFE8B" w14:textId="77777777"/>
        </w:tc>
        <w:tc>
          <w:tcPr>
            <w:tcW w:w="2154" w:type="dxa"/>
            <w:tcMar/>
          </w:tcPr>
          <w:p w:rsidR="001342BE" w:rsidRDefault="001342BE" w14:paraId="6047E9D8" w14:textId="77777777"/>
        </w:tc>
      </w:tr>
      <w:tr w:rsidR="001342BE" w:rsidTr="170C5AF9" w14:paraId="440F7740" w14:textId="77777777">
        <w:tc>
          <w:tcPr>
            <w:tcW w:w="2721" w:type="dxa"/>
            <w:tcMar/>
          </w:tcPr>
          <w:p w:rsidRPr="003D26E8" w:rsidR="001342BE" w:rsidRDefault="003D26E8" w14:paraId="395EF9B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737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680" w:type="dxa"/>
            <w:tcMar/>
          </w:tcPr>
          <w:p w:rsidR="001342BE" w:rsidRDefault="003D26E8" w14:paraId="542B9B40" w14:textId="77777777">
            <w:r>
              <w:t>☐</w:t>
            </w:r>
          </w:p>
        </w:tc>
        <w:tc>
          <w:tcPr>
            <w:tcW w:w="793" w:type="dxa"/>
            <w:tcMar/>
          </w:tcPr>
          <w:p w:rsidR="001342BE" w:rsidRDefault="003D26E8" w14:paraId="27EFB9B9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32B4AF05" w14:textId="77777777"/>
        </w:tc>
        <w:tc>
          <w:tcPr>
            <w:tcW w:w="1134" w:type="dxa"/>
            <w:tcMar/>
          </w:tcPr>
          <w:p w:rsidR="001342BE" w:rsidRDefault="001342BE" w14:paraId="58AB313A" w14:textId="77777777"/>
        </w:tc>
        <w:tc>
          <w:tcPr>
            <w:tcW w:w="1134" w:type="dxa"/>
            <w:tcMar/>
          </w:tcPr>
          <w:p w:rsidR="001342BE" w:rsidRDefault="001342BE" w14:paraId="3A8C52D1" w14:textId="77777777"/>
        </w:tc>
        <w:tc>
          <w:tcPr>
            <w:tcW w:w="2154" w:type="dxa"/>
            <w:tcMar/>
          </w:tcPr>
          <w:p w:rsidR="001342BE" w:rsidRDefault="001342BE" w14:paraId="3451E01D" w14:textId="77777777"/>
        </w:tc>
      </w:tr>
    </w:tbl>
    <w:p w:rsidR="001342BE" w:rsidRDefault="001342BE" w14:paraId="205EAD5D" w14:textId="77777777"/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lastRenderedPageBreak/>
        <w:t>5) Projekti – UI/UX &amp; navigaatio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0"/>
        <w:gridCol w:w="849"/>
        <w:gridCol w:w="957"/>
        <w:gridCol w:w="2804"/>
        <w:gridCol w:w="1292"/>
      </w:tblGrid>
      <w:tr w:rsidR="001342BE" w:rsidTr="170C5AF9" w14:paraId="7C9B8EB8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170C5AF9" w14:paraId="2A57754A" w14:textId="77777777">
        <w:tc>
          <w:tcPr>
            <w:tcW w:w="4082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5007B809" w14:textId="7A4E5876">
            <w:r w:rsidR="2AFC1638">
              <w:rPr/>
              <w:t>☐</w:t>
            </w:r>
            <w:r w:rsidR="08DD5E4E">
              <w:rPr/>
              <w:t>X</w:t>
            </w:r>
          </w:p>
        </w:tc>
        <w:tc>
          <w:tcPr>
            <w:tcW w:w="2835" w:type="dxa"/>
            <w:tcMar/>
          </w:tcPr>
          <w:p w:rsidR="001342BE" w:rsidP="170C5AF9" w:rsidRDefault="001342BE" w14:paraId="532C1D51" w14:textId="08D695BB">
            <w:pPr>
              <w:pStyle w:val="Normal"/>
            </w:pPr>
            <w:r w:rsidR="1BFE9A43">
              <w:rPr/>
              <w:t>Demo 2.11</w:t>
            </w:r>
            <w:r w:rsidR="1BFE9A43">
              <w:drawing>
                <wp:inline wp14:editId="4B8F4B74" wp14:anchorId="0C01F5F2">
                  <wp:extent cx="1628775" cy="876300"/>
                  <wp:effectExtent l="0" t="0" r="0" b="0"/>
                  <wp:docPr id="4152546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5254610" name="Picture 415254610"/>
                          <pic:cNvPicPr/>
                        </pic:nvPicPr>
                        <pic:blipFill>
                          <a:blip xmlns:r="http://schemas.openxmlformats.org/officeDocument/2006/relationships" r:embed="rId2922839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/>
          </w:tcPr>
          <w:p w:rsidR="001342BE" w:rsidRDefault="001342BE" w14:paraId="5E6D836A" w14:textId="77777777"/>
        </w:tc>
      </w:tr>
      <w:tr w:rsidR="001342BE" w:rsidTr="170C5AF9" w14:paraId="4DA02263" w14:textId="77777777">
        <w:tc>
          <w:tcPr>
            <w:tcW w:w="4082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17645058" w14:textId="609B8487">
            <w:r w:rsidR="2AFC1638">
              <w:rPr/>
              <w:t>☐</w:t>
            </w:r>
            <w:r w:rsidR="4C899E6B">
              <w:rPr/>
              <w:t>X</w:t>
            </w:r>
          </w:p>
        </w:tc>
        <w:tc>
          <w:tcPr>
            <w:tcW w:w="2835" w:type="dxa"/>
            <w:tcMar/>
          </w:tcPr>
          <w:p w:rsidR="001342BE" w:rsidP="170C5AF9" w:rsidRDefault="001342BE" w14:paraId="7E6B0340" w14:textId="63C4AB29">
            <w:pPr>
              <w:pStyle w:val="Normal"/>
            </w:pPr>
            <w:r w:rsidR="3565C686">
              <w:drawing>
                <wp:inline wp14:editId="0608BC4A" wp14:anchorId="27B48A91">
                  <wp:extent cx="752475" cy="1628775"/>
                  <wp:effectExtent l="0" t="0" r="0" b="0"/>
                  <wp:docPr id="11060337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6033784" name="Picture 1106033784"/>
                          <pic:cNvPicPr/>
                        </pic:nvPicPr>
                        <pic:blipFill>
                          <a:blip xmlns:r="http://schemas.openxmlformats.org/officeDocument/2006/relationships" r:embed="rId7171773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565C686">
              <w:drawing>
                <wp:inline wp14:editId="2DB3CB2F" wp14:anchorId="27D9A8D3">
                  <wp:extent cx="762000" cy="1628775"/>
                  <wp:effectExtent l="0" t="0" r="0" b="0"/>
                  <wp:docPr id="15716661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1666177" name="Picture 1571666177"/>
                          <pic:cNvPicPr/>
                        </pic:nvPicPr>
                        <pic:blipFill>
                          <a:blip xmlns:r="http://schemas.openxmlformats.org/officeDocument/2006/relationships" r:embed="rId10633887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565C686">
              <w:drawing>
                <wp:inline wp14:editId="2F130A02" wp14:anchorId="4867AD89">
                  <wp:extent cx="733425" cy="1628775"/>
                  <wp:effectExtent l="0" t="0" r="0" b="0"/>
                  <wp:docPr id="9370144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7014403" name="Picture 937014403"/>
                          <pic:cNvPicPr/>
                        </pic:nvPicPr>
                        <pic:blipFill>
                          <a:blip xmlns:r="http://schemas.openxmlformats.org/officeDocument/2006/relationships" r:embed="rId610578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/>
          </w:tcPr>
          <w:p w:rsidR="001342BE" w:rsidRDefault="001342BE" w14:paraId="6A68B2CC" w14:textId="77777777"/>
        </w:tc>
      </w:tr>
      <w:tr w:rsidR="001342BE" w:rsidTr="170C5AF9" w14:paraId="2CFE369E" w14:textId="77777777">
        <w:tc>
          <w:tcPr>
            <w:tcW w:w="4082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</w:t>
            </w:r>
            <w:proofErr w:type="gramStart"/>
            <w:r w:rsidRPr="003D26E8">
              <w:rPr>
                <w:lang w:val="fi-FI"/>
              </w:rPr>
              <w:t>tyhjä-tilat</w:t>
            </w:r>
            <w:proofErr w:type="gramEnd"/>
            <w:r w:rsidRPr="003D26E8">
              <w:rPr>
                <w:lang w:val="fi-FI"/>
              </w:rPr>
              <w:t>, validoinnit</w:t>
            </w:r>
          </w:p>
        </w:tc>
        <w:tc>
          <w:tcPr>
            <w:tcW w:w="737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0A388302" w14:textId="6AD9840C">
            <w:r w:rsidR="2AFC1638">
              <w:rPr/>
              <w:t>☐</w:t>
            </w:r>
            <w:r w:rsidR="05E562CD">
              <w:rPr/>
              <w:t>X</w:t>
            </w:r>
          </w:p>
        </w:tc>
        <w:tc>
          <w:tcPr>
            <w:tcW w:w="2835" w:type="dxa"/>
            <w:tcMar/>
          </w:tcPr>
          <w:p w:rsidR="001342BE" w:rsidP="170C5AF9" w:rsidRDefault="001342BE" w14:paraId="3506A657" w14:textId="716B2A7A">
            <w:pPr>
              <w:pStyle w:val="Normal"/>
            </w:pPr>
            <w:r w:rsidR="64D7E338">
              <w:drawing>
                <wp:inline wp14:editId="36B02D84" wp14:anchorId="6F5EDF39">
                  <wp:extent cx="742950" cy="1628775"/>
                  <wp:effectExtent l="0" t="0" r="0" b="0"/>
                  <wp:docPr id="8765833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6583376" name="Picture 876583376"/>
                          <pic:cNvPicPr/>
                        </pic:nvPicPr>
                        <pic:blipFill>
                          <a:blip xmlns:r="http://schemas.openxmlformats.org/officeDocument/2006/relationships" r:embed="rId14359731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4D7E338">
              <w:drawing>
                <wp:inline wp14:editId="0B370BBB" wp14:anchorId="39EA2FB9">
                  <wp:extent cx="752475" cy="1628775"/>
                  <wp:effectExtent l="0" t="0" r="0" b="0"/>
                  <wp:docPr id="3566341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6634143" name="Picture 356634143"/>
                          <pic:cNvPicPr/>
                        </pic:nvPicPr>
                        <pic:blipFill>
                          <a:blip xmlns:r="http://schemas.openxmlformats.org/officeDocument/2006/relationships" r:embed="rId4775468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/>
          </w:tcPr>
          <w:p w:rsidR="001342BE" w:rsidRDefault="001342BE" w14:paraId="2222BA91" w14:textId="31175F2E">
            <w:r w:rsidR="64D7E338">
              <w:rPr/>
              <w:t>DEMO 7:14</w:t>
            </w:r>
          </w:p>
          <w:p w:rsidR="001342BE" w:rsidRDefault="001342BE" w14:paraId="04D13FF1" w14:textId="2B99218A"/>
          <w:p w:rsidR="001342BE" w:rsidRDefault="001342BE" w14:paraId="5B281D70" w14:textId="1105ED8B">
            <w:r w:rsidR="64D7E338">
              <w:rPr/>
              <w:t>DEMO 7:21</w:t>
            </w:r>
          </w:p>
        </w:tc>
      </w:tr>
      <w:tr w:rsidR="001342BE" w:rsidTr="170C5AF9" w14:paraId="6D250F49" w14:textId="77777777">
        <w:tc>
          <w:tcPr>
            <w:tcW w:w="4082" w:type="dxa"/>
            <w:tcMar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737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  <w:tcMar/>
          </w:tcPr>
          <w:p w:rsidR="001342BE" w:rsidRDefault="003D26E8" w14:paraId="6588EB3F" w14:textId="4CEA5936">
            <w:r w:rsidR="2AFC1638">
              <w:rPr/>
              <w:t>☐</w:t>
            </w:r>
            <w:r w:rsidR="3F5A43B4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9BC76B1" w14:textId="0D4AA7AE">
            <w:r w:rsidR="78DD5440">
              <w:rPr/>
              <w:t>constants/theme.ts:30          Platform.select (fontit per alusta)</w:t>
            </w:r>
          </w:p>
          <w:p w:rsidR="001342BE" w:rsidP="170C5AF9" w:rsidRDefault="001342BE" w14:paraId="4B3216C3" w14:textId="065FDBA5">
            <w:pPr>
              <w:pStyle w:val="Normal"/>
            </w:pPr>
            <w:r w:rsidR="78DD5440">
              <w:rPr/>
              <w:t>app/login.tsx:101-102          KeyboardAvoidingView + Platform.OS ios/android</w:t>
            </w:r>
          </w:p>
          <w:p w:rsidR="001342BE" w:rsidP="170C5AF9" w:rsidRDefault="001342BE" w14:paraId="16231DD8" w14:textId="1D9CC5B0">
            <w:pPr>
              <w:pStyle w:val="Normal"/>
            </w:pPr>
            <w:r w:rsidR="78DD5440">
              <w:rPr/>
              <w:t>components/ui/LeadDetailView.tsx:49,51,53,79   SafeAreaView + ScrollView</w:t>
            </w:r>
          </w:p>
          <w:p w:rsidR="001342BE" w:rsidP="170C5AF9" w:rsidRDefault="001342BE" w14:paraId="65F16EC5" w14:textId="762E093C">
            <w:pPr>
              <w:pStyle w:val="Normal"/>
            </w:pPr>
            <w:r w:rsidR="78DD5440">
              <w:rPr/>
              <w:t>components/ui/InboxFiltersBar.tsx:86           flexWrap: 'wrap'</w:t>
            </w:r>
          </w:p>
          <w:p w:rsidR="001342BE" w:rsidP="170C5AF9" w:rsidRDefault="001342BE" w14:paraId="434193B6" w14:textId="729F5F63">
            <w:pPr>
              <w:pStyle w:val="Normal"/>
            </w:pPr>
            <w:r w:rsidR="78DD5440">
              <w:rPr/>
              <w:t>components/ui/LeadStatusSelector.tsx:112       flexWrap: 'wrap'</w:t>
            </w:r>
          </w:p>
          <w:p w:rsidR="001342BE" w:rsidP="170C5AF9" w:rsidRDefault="001342BE" w14:paraId="77D70BFC" w14:textId="4DAF246E">
            <w:pPr>
              <w:pStyle w:val="Normal"/>
            </w:pPr>
            <w:r w:rsidR="78DD5440">
              <w:rPr/>
              <w:t>components/ui/MapCard.tsx:76                   Platform.OS === 'web'</w:t>
            </w:r>
          </w:p>
          <w:p w:rsidR="001342BE" w:rsidP="170C5AF9" w:rsidRDefault="001342BE" w14:paraId="5477DAB9" w14:textId="1433A6CD">
            <w:pPr>
              <w:pStyle w:val="Normal"/>
            </w:pPr>
            <w:r w:rsidR="78DD5440">
              <w:rPr/>
              <w:t>components/ui/MapCard.web.tsx                  koko tiedosto (web-kartta)</w:t>
            </w:r>
          </w:p>
          <w:p w:rsidR="001342BE" w:rsidP="170C5AF9" w:rsidRDefault="001342BE" w14:paraId="5C2E62E8" w14:textId="6C5EAA06">
            <w:pPr>
              <w:pStyle w:val="Normal"/>
            </w:pPr>
            <w:r w:rsidR="78DD5440">
              <w:rPr/>
              <w:t>components/ui/QuoteFormFields.tsx:51,62        Platform.OS === 'web'</w:t>
            </w:r>
          </w:p>
          <w:p w:rsidR="001342BE" w:rsidP="170C5AF9" w:rsidRDefault="001342BE" w14:paraId="1AD3E412" w14:textId="2C9894EE">
            <w:pPr>
              <w:pStyle w:val="Normal"/>
            </w:pPr>
            <w:r w:rsidR="78DD5440">
              <w:rPr/>
              <w:t>app/(tabs)/index.tsx:127                       contentContainerStyle + ScrollView</w:t>
            </w:r>
          </w:p>
          <w:p w:rsidR="001342BE" w:rsidP="170C5AF9" w:rsidRDefault="001342BE" w14:paraId="50B5AB86" w14:textId="378A5187">
            <w:pPr>
              <w:pStyle w:val="Normal"/>
            </w:pPr>
            <w:r w:rsidR="78DD5440">
              <w:rPr/>
              <w:t>app/share.tsx:181                              contentContainerStyle + ScrollView</w:t>
            </w:r>
          </w:p>
        </w:tc>
        <w:tc>
          <w:tcPr>
            <w:tcW w:w="1304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170C5AF9" w14:paraId="1ED328DA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gramStart"/>
            <w:r w:rsidRPr="003D26E8">
              <w:rPr>
                <w:b/>
                <w:lang w:val="fi-FI"/>
              </w:rPr>
              <w:t>repo-rakenne</w:t>
            </w:r>
            <w:proofErr w:type="gramEnd"/>
            <w:r w:rsidRPr="003D26E8">
              <w:rPr>
                <w:b/>
                <w:lang w:val="fi-FI"/>
              </w:rPr>
              <w:t xml:space="preserve"> / tiedosto / rivit)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170C5AF9" w14:paraId="664B3AF2" w14:textId="77777777">
        <w:tc>
          <w:tcPr>
            <w:tcW w:w="4082" w:type="dxa"/>
            <w:tcMar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  <w:tcMar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34F389FC" w14:textId="192F71A1">
            <w:r w:rsidR="2AFC1638">
              <w:rPr/>
              <w:t>☐</w:t>
            </w:r>
            <w:r w:rsidR="1EC3A6C4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E016441" w14:textId="5E7774E1">
            <w:hyperlink r:id="Ra0008be15b7e4b43">
              <w:r w:rsidRPr="170C5AF9" w:rsidR="16AA5684">
                <w:rPr>
                  <w:rStyle w:val="Hyperlink"/>
                </w:rPr>
                <w:t>https://github.com/Mobiilikehitysprojekti-Ryhma-12/mobiilikehitysprojekti-ryhma-12/blob/main/documents/architecture.md#1-kerrosjako-selke%C3%A4-vastuunjako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16701E68" w14:textId="77777777"/>
        </w:tc>
      </w:tr>
      <w:tr w:rsidR="001342BE" w:rsidTr="170C5AF9" w14:paraId="68CBADFD" w14:textId="77777777">
        <w:tc>
          <w:tcPr>
            <w:tcW w:w="4082" w:type="dxa"/>
            <w:tcMar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  <w:tcMar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20779799" w14:textId="0D6AD330">
            <w:r w:rsidR="2AFC1638">
              <w:rPr/>
              <w:t>☐</w:t>
            </w:r>
            <w:r w:rsidR="353F6435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55941A2C" w14:textId="05459EFB">
            <w:hyperlink r:id="Ra22fa0b563ad4d68">
              <w:r w:rsidRPr="170C5AF9" w:rsidR="353F6435">
                <w:rPr>
                  <w:rStyle w:val="Hyperlink"/>
                </w:rPr>
                <w:t>https://github.com/Mobiilikehitysprojekti-Ryhma-12/mobiilikehitysprojekti-ryhma-12/blob/main/documents/architecture.md#2-datavirta-yl%C3%A4tasolla</w:t>
              </w:r>
            </w:hyperlink>
          </w:p>
          <w:p w:rsidR="001342BE" w:rsidRDefault="001342BE" w14:paraId="26FF8F04" w14:textId="5E42702E"/>
        </w:tc>
        <w:tc>
          <w:tcPr>
            <w:tcW w:w="1304" w:type="dxa"/>
            <w:tcMar/>
          </w:tcPr>
          <w:p w:rsidR="001342BE" w:rsidRDefault="001342BE" w14:paraId="351E5C67" w14:textId="77777777"/>
        </w:tc>
      </w:tr>
      <w:tr w:rsidR="001342BE" w:rsidTr="170C5AF9" w14:paraId="0B6A8CB6" w14:textId="77777777">
        <w:tc>
          <w:tcPr>
            <w:tcW w:w="4082" w:type="dxa"/>
            <w:tcMar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  <w:tcMar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453EF239" w14:textId="4F90E946">
            <w:r w:rsidR="2AFC1638">
              <w:rPr/>
              <w:t>☐</w:t>
            </w:r>
            <w:r w:rsidR="1C5EAB82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ADF3CCA" w14:textId="56A9B479">
            <w:hyperlink r:id="Rc56daf98de044ee1">
              <w:r w:rsidRPr="170C5AF9" w:rsidR="1C5EAB82">
                <w:rPr>
                  <w:rStyle w:val="Hyperlink"/>
                </w:rPr>
                <w:t>https://github.com/Mobiilikehitysprojekti-Ryhma-12/mobiilikehitysprojekti-ryhma-12/blob/main/components/ui/LeadInfoCard.tsx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012BE130" w14:textId="1C96696C">
            <w:r w:rsidR="1C5EAB82">
              <w:rPr/>
              <w:t>Esimerkkitiedosto</w:t>
            </w:r>
            <w:r w:rsidR="1C5EAB82">
              <w:rPr/>
              <w:t xml:space="preserve"> </w:t>
            </w:r>
            <w:r w:rsidR="1C5EAB82">
              <w:rPr/>
              <w:t>lu</w:t>
            </w:r>
            <w:r w:rsidR="5C29BB0D">
              <w:rPr/>
              <w:t>e</w:t>
            </w:r>
            <w:r w:rsidR="1C5EAB82">
              <w:rPr/>
              <w:t>ttavuudesta.</w:t>
            </w:r>
          </w:p>
        </w:tc>
      </w:tr>
    </w:tbl>
    <w:p w:rsidR="001342BE" w:rsidRDefault="001342BE" w14:paraId="11A4E448" w14:textId="77777777"/>
    <w:p w:rsidR="001342BE" w:rsidRDefault="003D26E8" w14:paraId="7DD66C0A" w14:textId="77777777">
      <w:r>
        <w:rPr>
          <w:b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170C5AF9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170C5AF9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4DF6F3A5" w14:textId="5A1F3E83">
            <w:r w:rsidR="2AFC1638">
              <w:rPr/>
              <w:t>☐</w:t>
            </w:r>
            <w:r w:rsidR="5DEF3369">
              <w:rPr/>
              <w:t>X</w:t>
            </w:r>
          </w:p>
        </w:tc>
        <w:tc>
          <w:tcPr>
            <w:tcW w:w="2835" w:type="dxa"/>
            <w:tcMar/>
          </w:tcPr>
          <w:p w:rsidR="61223197" w:rsidRDefault="61223197" w14:paraId="6658B00F" w14:textId="4C06509B">
            <w:hyperlink r:id="Rcfade1d8af154547">
              <w:r w:rsidRPr="170C5AF9" w:rsidR="61223197">
                <w:rPr>
                  <w:rStyle w:val="Hyperlink"/>
                </w:rPr>
                <w:t>https://youtu.be/WhM9XFqxKnc</w:t>
              </w:r>
            </w:hyperlink>
          </w:p>
          <w:p w:rsidR="170C5AF9" w:rsidRDefault="170C5AF9" w14:paraId="514FA4DE" w14:textId="1CC5CC21"/>
          <w:p w:rsidR="001342BE" w:rsidRDefault="001342BE" w14:paraId="15EDD0E5" w14:textId="001F99BD">
            <w:hyperlink r:id="R7a490c83d1f34452">
              <w:r w:rsidRPr="170C5AF9" w:rsidR="5DEF3369">
                <w:rPr>
                  <w:rStyle w:val="Hyperlink"/>
                </w:rPr>
                <w:t>https://youtu.be/WhM9XFqxKnc?t=68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170C5AF9" w14:paraId="20DE7EC4" w14:textId="77777777"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RDefault="003D26E8" w14:paraId="7E6FE082" w14:textId="2D3E36A7">
            <w:r w:rsidR="2AFC1638">
              <w:rPr/>
              <w:t>☐</w:t>
            </w:r>
            <w:r w:rsidR="5D9F2657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504D164" w14:textId="557C164D">
            <w:hyperlink r:id="Rc0678622c4614132">
              <w:r w:rsidRPr="170C5AF9" w:rsidR="5D9F2657">
                <w:rPr>
                  <w:rStyle w:val="Hyperlink"/>
                </w:rPr>
                <w:t>https://youtu.be/WhM9XFqxKnc?t=198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170C5AF9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67DDB3BF" w14:textId="25093E17">
            <w:r w:rsidR="2AFC1638">
              <w:rPr/>
              <w:t>☐</w:t>
            </w:r>
            <w:r w:rsidR="2987EAD1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3F4804A" w14:textId="51ED765F">
            <w:hyperlink r:id="Re2e59217327849ba">
              <w:r w:rsidRPr="170C5AF9" w:rsidR="59C4CC2D">
                <w:rPr>
                  <w:rStyle w:val="Hyperlink"/>
                </w:rPr>
                <w:t>https://youtu.be/WhM9XFqxKnc?t=238</w:t>
              </w:r>
            </w:hyperlink>
          </w:p>
          <w:p w:rsidR="001342BE" w:rsidRDefault="001342BE" w14:paraId="1EE5B142" w14:textId="5D47B918"/>
          <w:p w:rsidR="001342BE" w:rsidRDefault="001342BE" w14:paraId="3F458433" w14:textId="4C3F865E">
            <w:hyperlink r:id="Rdf8c7ff1686549ef">
              <w:r w:rsidRPr="170C5AF9" w:rsidR="0AA15CAC">
                <w:rPr>
                  <w:rStyle w:val="Hyperlink"/>
                </w:rPr>
                <w:t>https://youtu.be/WhM9XFqxKnc?t=606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170C5AF9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Soveltaminen: miten integroitaisiin projektiin (tai </w:t>
            </w:r>
            <w:proofErr w:type="gramStart"/>
            <w:r w:rsidRPr="003D26E8">
              <w:rPr>
                <w:lang w:val="fi-FI"/>
              </w:rPr>
              <w:t>demo-projekti</w:t>
            </w:r>
            <w:proofErr w:type="gram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5978FCB0" w14:textId="48CDA2B4">
            <w:r w:rsidR="2AFC1638">
              <w:rPr/>
              <w:t>☐</w:t>
            </w:r>
            <w:r w:rsidR="2987EAD1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3182C29" w14:textId="6E6ACD79">
            <w:hyperlink r:id="R3736b2c8164b4633">
              <w:r w:rsidRPr="170C5AF9" w:rsidR="43EDE86E">
                <w:rPr>
                  <w:rStyle w:val="Hyperlink"/>
                </w:rPr>
                <w:t>https://github.com/Mobiilikehitysprojekti-Ryhma-12/Notifikaatio-Demo</w:t>
              </w:r>
            </w:hyperlink>
          </w:p>
          <w:p w:rsidR="001342BE" w:rsidRDefault="001342BE" w14:paraId="42671A93" w14:textId="1F5B3C45"/>
          <w:p w:rsidR="001342BE" w:rsidRDefault="001342BE" w14:paraId="1182BFDC" w14:textId="4BE8DFF9">
            <w:hyperlink r:id="R33625c4f01284bad">
              <w:r w:rsidRPr="170C5AF9" w:rsidR="4756FE46">
                <w:rPr>
                  <w:rStyle w:val="Hyperlink"/>
                </w:rPr>
                <w:t>https://youtu.be/WhM9XFqxKnc?t=637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170C5AF9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395E8CA1" w14:textId="015F637C">
            <w:r w:rsidR="2AFC1638">
              <w:rPr/>
              <w:t>☐</w:t>
            </w:r>
            <w:r w:rsidR="2D2FA949">
              <w:rPr/>
              <w:t>X</w:t>
            </w:r>
          </w:p>
        </w:tc>
        <w:tc>
          <w:tcPr>
            <w:tcW w:w="2835" w:type="dxa"/>
            <w:tcMar/>
          </w:tcPr>
          <w:p w:rsidR="001342BE" w:rsidP="170C5AF9" w:rsidRDefault="001342BE" w14:paraId="7B45BC79" w14:textId="04EABCAD">
            <w:pPr>
              <w:pStyle w:val="Normal"/>
            </w:pPr>
            <w:r w:rsidR="2D2FA949">
              <w:drawing>
                <wp:inline wp14:editId="1CE4F696" wp14:anchorId="5F190EA7">
                  <wp:extent cx="1647825" cy="180975"/>
                  <wp:effectExtent l="0" t="0" r="0" b="0"/>
                  <wp:docPr id="9832284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3228439" name="Picture 983228439"/>
                          <pic:cNvPicPr/>
                        </pic:nvPicPr>
                        <pic:blipFill>
                          <a:blip xmlns:r="http://schemas.openxmlformats.org/officeDocument/2006/relationships" r:embed="rId5632345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tcMar/>
          </w:tcPr>
          <w:p w:rsidR="001342BE" w:rsidRDefault="001342BE" w14:paraId="3D5C72CE" w14:textId="77777777"/>
        </w:tc>
      </w:tr>
      <w:tr w:rsidR="001342BE" w:rsidTr="170C5AF9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RDefault="003D26E8" w14:paraId="38FD3654" w14:textId="58830944">
            <w:r w:rsidR="2AFC1638">
              <w:rPr/>
              <w:t>☐</w:t>
            </w:r>
            <w:r w:rsidR="65231F58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6519F866" w14:textId="50F17814">
            <w:hyperlink r:id="R05d4a57a5b74499a">
              <w:r w:rsidRPr="170C5AF9" w:rsidR="65231F58">
                <w:rPr>
                  <w:rStyle w:val="Hyperlink"/>
                </w:rPr>
                <w:t>https://github.com/Mobiilikehitysprojekti-Ryhma-12/mobiilikehitysprojekti-ryhma-12/blob/main/services/notifications/notificationService.ts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>8) Bonukset (valinnainen)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</w:tcPr>
          <w:p w:rsidR="001342BE" w:rsidRDefault="003D26E8" w14:paraId="55AC5C65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50617E55" w14:textId="77777777"/>
        </w:tc>
        <w:tc>
          <w:tcPr>
            <w:tcW w:w="1304" w:type="dxa"/>
          </w:tcPr>
          <w:p w:rsidR="001342BE" w:rsidRDefault="001342BE" w14:paraId="47387572" w14:textId="77777777"/>
        </w:tc>
      </w:tr>
      <w:tr w:rsidR="001342BE" w14:paraId="2C617920" w14:textId="77777777">
        <w:tc>
          <w:tcPr>
            <w:tcW w:w="4082" w:type="dxa"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</w:tcPr>
          <w:p w:rsidR="001342BE" w:rsidRDefault="003D26E8" w14:paraId="30FBA8B0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41832A79" w14:textId="77777777"/>
        </w:tc>
        <w:tc>
          <w:tcPr>
            <w:tcW w:w="1304" w:type="dxa"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BE"/>
    <w:rsid w:val="0015074B"/>
    <w:rsid w:val="0029639D"/>
    <w:rsid w:val="00326F90"/>
    <w:rsid w:val="003D26E8"/>
    <w:rsid w:val="004D6C65"/>
    <w:rsid w:val="00502A67"/>
    <w:rsid w:val="00502C32"/>
    <w:rsid w:val="008C72A6"/>
    <w:rsid w:val="00AA1D8D"/>
    <w:rsid w:val="00B47730"/>
    <w:rsid w:val="00CB0664"/>
    <w:rsid w:val="00FC693F"/>
    <w:rsid w:val="01177576"/>
    <w:rsid w:val="0330A193"/>
    <w:rsid w:val="03BAFEB8"/>
    <w:rsid w:val="05E562CD"/>
    <w:rsid w:val="05F79E92"/>
    <w:rsid w:val="068BE448"/>
    <w:rsid w:val="06DBD57C"/>
    <w:rsid w:val="072098C0"/>
    <w:rsid w:val="08DD5E4E"/>
    <w:rsid w:val="09C56758"/>
    <w:rsid w:val="0AA15CAC"/>
    <w:rsid w:val="0B928F4C"/>
    <w:rsid w:val="0D9E552E"/>
    <w:rsid w:val="0EBE1F99"/>
    <w:rsid w:val="108D4D92"/>
    <w:rsid w:val="11296E7F"/>
    <w:rsid w:val="1636B45C"/>
    <w:rsid w:val="164293EE"/>
    <w:rsid w:val="16AA5684"/>
    <w:rsid w:val="170C5AF9"/>
    <w:rsid w:val="179F2132"/>
    <w:rsid w:val="182123C1"/>
    <w:rsid w:val="1905E726"/>
    <w:rsid w:val="1968DA77"/>
    <w:rsid w:val="19E184DB"/>
    <w:rsid w:val="1B96CF83"/>
    <w:rsid w:val="1BFE9A43"/>
    <w:rsid w:val="1C5EAB82"/>
    <w:rsid w:val="1D66998C"/>
    <w:rsid w:val="1E7E858B"/>
    <w:rsid w:val="1EC3A6C4"/>
    <w:rsid w:val="22E4EE47"/>
    <w:rsid w:val="2485A840"/>
    <w:rsid w:val="25BA944F"/>
    <w:rsid w:val="25F1A2F6"/>
    <w:rsid w:val="28DB602D"/>
    <w:rsid w:val="2987EAD1"/>
    <w:rsid w:val="2A171CE6"/>
    <w:rsid w:val="2A186DCE"/>
    <w:rsid w:val="2AFC1638"/>
    <w:rsid w:val="2B180E38"/>
    <w:rsid w:val="2B634246"/>
    <w:rsid w:val="2C64ED7F"/>
    <w:rsid w:val="2D2FA949"/>
    <w:rsid w:val="2D6D7AB1"/>
    <w:rsid w:val="2E03376F"/>
    <w:rsid w:val="2E154901"/>
    <w:rsid w:val="2EAAC395"/>
    <w:rsid w:val="30AD0F8C"/>
    <w:rsid w:val="30EEE495"/>
    <w:rsid w:val="34C37A48"/>
    <w:rsid w:val="353F6435"/>
    <w:rsid w:val="3565C686"/>
    <w:rsid w:val="3674EA45"/>
    <w:rsid w:val="374AD759"/>
    <w:rsid w:val="395726E5"/>
    <w:rsid w:val="3C4C65EA"/>
    <w:rsid w:val="3C9C3ACC"/>
    <w:rsid w:val="3DF8E823"/>
    <w:rsid w:val="3EDAD3BF"/>
    <w:rsid w:val="3F5A43B4"/>
    <w:rsid w:val="3F7840A4"/>
    <w:rsid w:val="403A5A3E"/>
    <w:rsid w:val="429891A3"/>
    <w:rsid w:val="42EC1241"/>
    <w:rsid w:val="430D2636"/>
    <w:rsid w:val="43451129"/>
    <w:rsid w:val="43EDE86E"/>
    <w:rsid w:val="4470128B"/>
    <w:rsid w:val="44BA4EA5"/>
    <w:rsid w:val="451DD627"/>
    <w:rsid w:val="45D0BC47"/>
    <w:rsid w:val="45FADEA1"/>
    <w:rsid w:val="46457188"/>
    <w:rsid w:val="47188A85"/>
    <w:rsid w:val="4756FE46"/>
    <w:rsid w:val="47A788B8"/>
    <w:rsid w:val="4919DFDF"/>
    <w:rsid w:val="4AE07FD3"/>
    <w:rsid w:val="4BC76925"/>
    <w:rsid w:val="4C899E6B"/>
    <w:rsid w:val="4CE34CEE"/>
    <w:rsid w:val="4D926B8D"/>
    <w:rsid w:val="4D96459F"/>
    <w:rsid w:val="4DDD1BD7"/>
    <w:rsid w:val="4E10201B"/>
    <w:rsid w:val="4F510FBE"/>
    <w:rsid w:val="53DCD6A9"/>
    <w:rsid w:val="54C57516"/>
    <w:rsid w:val="55A36D58"/>
    <w:rsid w:val="55F10074"/>
    <w:rsid w:val="561733E3"/>
    <w:rsid w:val="561B6EAB"/>
    <w:rsid w:val="57AFF8E1"/>
    <w:rsid w:val="5938581F"/>
    <w:rsid w:val="59A5E174"/>
    <w:rsid w:val="59C4CC2D"/>
    <w:rsid w:val="59F3C7E9"/>
    <w:rsid w:val="5C29BB0D"/>
    <w:rsid w:val="5C894764"/>
    <w:rsid w:val="5D9F2657"/>
    <w:rsid w:val="5DEF3369"/>
    <w:rsid w:val="5EF8F8DF"/>
    <w:rsid w:val="61223197"/>
    <w:rsid w:val="61A86513"/>
    <w:rsid w:val="62C62DF3"/>
    <w:rsid w:val="64D7E338"/>
    <w:rsid w:val="65231F58"/>
    <w:rsid w:val="653FC2FB"/>
    <w:rsid w:val="65C2B40C"/>
    <w:rsid w:val="66C047B8"/>
    <w:rsid w:val="670FCECB"/>
    <w:rsid w:val="6A650EFA"/>
    <w:rsid w:val="6B74463E"/>
    <w:rsid w:val="6B932BE1"/>
    <w:rsid w:val="6C48CD42"/>
    <w:rsid w:val="6CC4D136"/>
    <w:rsid w:val="6D022B33"/>
    <w:rsid w:val="6F685E0A"/>
    <w:rsid w:val="6FD362D1"/>
    <w:rsid w:val="712E17A9"/>
    <w:rsid w:val="72B219CD"/>
    <w:rsid w:val="73DF08A1"/>
    <w:rsid w:val="74F3E65A"/>
    <w:rsid w:val="75EAB22C"/>
    <w:rsid w:val="78DD5440"/>
    <w:rsid w:val="791FC96E"/>
    <w:rsid w:val="79A11CE5"/>
    <w:rsid w:val="7AA57C2A"/>
    <w:rsid w:val="7B4E6D5E"/>
    <w:rsid w:val="7C0670D4"/>
    <w:rsid w:val="7CB281A3"/>
    <w:rsid w:val="7CD8E61E"/>
    <w:rsid w:val="7D22FA55"/>
    <w:rsid w:val="7D32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70C5A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Mobiilikehitysprojekti-Ryhma-12/mobiilikehitysprojekti-ryhma-12" TargetMode="External" Id="R5321177780444d60" /><Relationship Type="http://schemas.openxmlformats.org/officeDocument/2006/relationships/hyperlink" Target="https://github.com/Mobiilikehitysprojekti-Ryhma-12/Notifikaatio-Demo" TargetMode="External" Id="R298ccb97bc274913" /><Relationship Type="http://schemas.openxmlformats.org/officeDocument/2006/relationships/hyperlink" Target="https://github.com/Mobiilikehitysprojekti-Ryhma-12/mobiilikehitysprojekti-ryhma-12-websivu" TargetMode="External" Id="Re87ccf9e4bc3455e" /><Relationship Type="http://schemas.openxmlformats.org/officeDocument/2006/relationships/hyperlink" Target="https://github.com/orgs/Mobiilikehitysprojekti-Ryhma-12/projects/1" TargetMode="External" Id="Rdb9c6a1f3a6c4c6a" /><Relationship Type="http://schemas.openxmlformats.org/officeDocument/2006/relationships/hyperlink" Target="https://github.com/Mobiilikehitysprojekti-Ryhma-12/mobiilikehitysprojekti-ryhma-12/blob/main/documents/QuoteFlow%20%E2%80%93%20k%C3%A4ytt%C3%B6liittym%C3%A4suunnitelma.docx" TargetMode="External" Id="R9323ed6555ec4d48" /><Relationship Type="http://schemas.openxmlformats.org/officeDocument/2006/relationships/hyperlink" Target="https://youtu.be/WhM9XFqxKnc" TargetMode="External" Id="R918ebe7c580744dc" /><Relationship Type="http://schemas.openxmlformats.org/officeDocument/2006/relationships/hyperlink" Target="https://youtu.be/WhM9XFqxKnc" TargetMode="External" Id="R670f67b1b54f45f4" /><Relationship Type="http://schemas.openxmlformats.org/officeDocument/2006/relationships/image" Target="/media/image.png" Id="rId736839696" /><Relationship Type="http://schemas.openxmlformats.org/officeDocument/2006/relationships/image" Target="/media/image2.png" Id="rId894848528" /><Relationship Type="http://schemas.openxmlformats.org/officeDocument/2006/relationships/image" Target="/media/image3.png" Id="rId1922458734" /><Relationship Type="http://schemas.openxmlformats.org/officeDocument/2006/relationships/image" Target="/media/image4.png" Id="rId1673096475" /><Relationship Type="http://schemas.openxmlformats.org/officeDocument/2006/relationships/image" Target="/media/image5.png" Id="rId1712139829" /><Relationship Type="http://schemas.openxmlformats.org/officeDocument/2006/relationships/image" Target="/media/image6.png" Id="rId453936439" /><Relationship Type="http://schemas.openxmlformats.org/officeDocument/2006/relationships/image" Target="/media/image7.png" Id="rId451001835" /><Relationship Type="http://schemas.openxmlformats.org/officeDocument/2006/relationships/image" Target="/media/image8.png" Id="rId20447838" /><Relationship Type="http://schemas.openxmlformats.org/officeDocument/2006/relationships/image" Target="/media/image9.png" Id="rId1400029114" /><Relationship Type="http://schemas.openxmlformats.org/officeDocument/2006/relationships/hyperlink" Target="https://github.com/Mobiilikehitysprojekti-Ryhma-12/mobiilikehitysprojekti-ryhma-12/blob/main/services/leads/ApiLeadsRepository.ts" TargetMode="External" Id="Rd0d9080e4b8c48d8" /><Relationship Type="http://schemas.openxmlformats.org/officeDocument/2006/relationships/hyperlink" Target="https://github.com/Mobiilikehitysprojekti-Ryhma-12/mobiilikehitysprojekti-ryhma-12/blob/main/hooks/useQuoteDraft.ts" TargetMode="External" Id="Rbb00a697d2974a13" /><Relationship Type="http://schemas.openxmlformats.org/officeDocument/2006/relationships/hyperlink" Target="https://github.com/Mobiilikehitysprojekti-Ryhma-12/mobiilikehitysprojekti-ryhma-12/blob/main/app/(tabs)/index.tsx" TargetMode="External" Id="R3c69378c25e44b81" /><Relationship Type="http://schemas.openxmlformats.org/officeDocument/2006/relationships/hyperlink" Target="https://github.com/Mobiilikehitysprojekti-Ryhma-12/mobiilikehitysprojekti-ryhma-12/blob/main/services/auth/AuthProvider.tsx" TargetMode="External" Id="Rf3e496f783944336" /><Relationship Type="http://schemas.openxmlformats.org/officeDocument/2006/relationships/hyperlink" Target="https://github.com/Mobiilikehitysprojekti-Ryhma-12/mobiilikehitysprojekti-ryhma-12/blob/main/services/notifications/notificationService.ts" TargetMode="External" Id="R7003b15ee98b462d" /><Relationship Type="http://schemas.openxmlformats.org/officeDocument/2006/relationships/hyperlink" Target="https://github.com/Mobiilikehitysprojekti-Ryhma-12/mobiilikehitysprojekti-ryhma-12/blob/main/components/ui/MapCard.tsx" TargetMode="External" Id="R3e513cdbdb0d4fe5" /><Relationship Type="http://schemas.openxmlformats.org/officeDocument/2006/relationships/hyperlink" Target="https://github.com/Mobiilikehitysprojekti-Ryhma-12/mobiilikehitysprojekti-ryhma-12/blob/main/components/ui/MapCard.web.tsx" TargetMode="External" Id="R8281d35897d0481b" /><Relationship Type="http://schemas.openxmlformats.org/officeDocument/2006/relationships/hyperlink" Target="https://github.com/Mobiilikehitysprojekti-Ryhma-12/mobiilikehitysprojekti-ryhma-12/blob/main/hooks/useUserLocation.ts" TargetMode="External" Id="R69da6c1ebd3543ec" /><Relationship Type="http://schemas.openxmlformats.org/officeDocument/2006/relationships/image" Target="/media/imagea.png" Id="rId292283988" /><Relationship Type="http://schemas.openxmlformats.org/officeDocument/2006/relationships/image" Target="/media/imageb.png" Id="rId717177304" /><Relationship Type="http://schemas.openxmlformats.org/officeDocument/2006/relationships/image" Target="/media/imagec.png" Id="rId1063388749" /><Relationship Type="http://schemas.openxmlformats.org/officeDocument/2006/relationships/image" Target="/media/imaged.png" Id="rId610578770" /><Relationship Type="http://schemas.openxmlformats.org/officeDocument/2006/relationships/image" Target="/media/imagee.png" Id="rId1435973173" /><Relationship Type="http://schemas.openxmlformats.org/officeDocument/2006/relationships/image" Target="/media/imagef.png" Id="rId477546893" /><Relationship Type="http://schemas.openxmlformats.org/officeDocument/2006/relationships/hyperlink" Target="https://github.com/Mobiilikehitysprojekti-Ryhma-12/mobiilikehitysprojekti-ryhma-12/blob/main/documents/architecture.md#1-kerrosjako-selke%C3%A4-vastuunjako" TargetMode="External" Id="Ra0008be15b7e4b43" /><Relationship Type="http://schemas.openxmlformats.org/officeDocument/2006/relationships/hyperlink" Target="https://github.com/Mobiilikehitysprojekti-Ryhma-12/mobiilikehitysprojekti-ryhma-12/blob/main/documents/architecture.md#2-datavirta-yl%C3%A4tasolla" TargetMode="External" Id="Ra22fa0b563ad4d68" /><Relationship Type="http://schemas.openxmlformats.org/officeDocument/2006/relationships/hyperlink" Target="https://github.com/Mobiilikehitysprojekti-Ryhma-12/mobiilikehitysprojekti-ryhma-12/blob/main/components/ui/LeadInfoCard.tsx" TargetMode="External" Id="Rc56daf98de044ee1" /><Relationship Type="http://schemas.openxmlformats.org/officeDocument/2006/relationships/hyperlink" Target="https://youtu.be/WhM9XFqxKnc" TargetMode="External" Id="Rcfade1d8af154547" /><Relationship Type="http://schemas.openxmlformats.org/officeDocument/2006/relationships/hyperlink" Target="https://youtu.be/WhM9XFqxKnc?t=68" TargetMode="External" Id="R7a490c83d1f34452" /><Relationship Type="http://schemas.openxmlformats.org/officeDocument/2006/relationships/hyperlink" Target="https://youtu.be/WhM9XFqxKnc?t=198" TargetMode="External" Id="Rc0678622c4614132" /><Relationship Type="http://schemas.openxmlformats.org/officeDocument/2006/relationships/hyperlink" Target="https://youtu.be/WhM9XFqxKnc?t=238" TargetMode="External" Id="Re2e59217327849ba" /><Relationship Type="http://schemas.openxmlformats.org/officeDocument/2006/relationships/hyperlink" Target="https://youtu.be/WhM9XFqxKnc?t=606" TargetMode="External" Id="Rdf8c7ff1686549ef" /><Relationship Type="http://schemas.openxmlformats.org/officeDocument/2006/relationships/hyperlink" Target="https://github.com/Mobiilikehitysprojekti-Ryhma-12/Notifikaatio-Demo" TargetMode="External" Id="R3736b2c8164b4633" /><Relationship Type="http://schemas.openxmlformats.org/officeDocument/2006/relationships/hyperlink" Target="https://youtu.be/WhM9XFqxKnc?t=637" TargetMode="External" Id="R33625c4f01284bad" /><Relationship Type="http://schemas.openxmlformats.org/officeDocument/2006/relationships/image" Target="/media/image10.png" Id="rId563234546" /><Relationship Type="http://schemas.openxmlformats.org/officeDocument/2006/relationships/hyperlink" Target="https://github.com/Mobiilikehitysprojekti-Ryhma-12/mobiilikehitysprojekti-ryhma-12/blob/main/services/notifications/notificationService.ts" TargetMode="External" Id="R05d4a57a5b7449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Tommi Järvenpää</lastModifiedBy>
  <revision>4</revision>
  <dcterms:created xsi:type="dcterms:W3CDTF">2025-12-16T17:31:00.0000000Z</dcterms:created>
  <dcterms:modified xsi:type="dcterms:W3CDTF">2026-02-21T17:01:45.2162440Z</dcterms:modified>
  <category/>
</coreProperties>
</file>