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483" w:rsidR="009A51A2" w:rsidRDefault="1780BB3C" w14:paraId="294D745C" w14:textId="2FBBA3BA">
      <w:pPr>
        <w:jc w:val="center"/>
        <w:rPr>
          <w:lang w:val="fi-FI"/>
        </w:rPr>
      </w:pPr>
      <w:r w:rsidRPr="4EDFBCD6">
        <w:rPr>
          <w:b/>
          <w:bCs/>
          <w:sz w:val="36"/>
          <w:szCs w:val="36"/>
          <w:lang w:val="fi-FI"/>
        </w:rPr>
        <w:t xml:space="preserve">Scrum-palaverimuistio </w:t>
      </w:r>
      <w:r w:rsidRPr="4EDFBCD6" w:rsidR="044BF0C7">
        <w:rPr>
          <w:b/>
          <w:bCs/>
          <w:sz w:val="36"/>
          <w:szCs w:val="36"/>
          <w:lang w:val="fi-FI"/>
        </w:rPr>
        <w:t xml:space="preserve">30.1.2026 </w:t>
      </w:r>
      <w:r w:rsidRPr="4EDFBCD6">
        <w:rPr>
          <w:b/>
          <w:bCs/>
          <w:sz w:val="36"/>
          <w:szCs w:val="36"/>
          <w:lang w:val="fi-FI"/>
        </w:rPr>
        <w:t>(tiimin sisäinen)</w:t>
      </w:r>
    </w:p>
    <w:p w:rsidRPr="00C75483" w:rsidR="009A51A2" w:rsidRDefault="003E2959" w14:paraId="1B75ABEA" w14:textId="77777777">
      <w:pPr>
        <w:jc w:val="center"/>
        <w:rPr>
          <w:lang w:val="fi-FI"/>
        </w:rPr>
      </w:pPr>
      <w:r w:rsidRPr="00C75483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:rsidRPr="00C75483" w:rsidR="009A51A2" w:rsidRDefault="009A51A2" w14:paraId="0C50F638" w14:textId="77777777">
      <w:pPr>
        <w:rPr>
          <w:lang w:val="fi-FI"/>
        </w:rPr>
      </w:pPr>
    </w:p>
    <w:p w:rsidRPr="00C75483" w:rsidR="009A51A2" w:rsidRDefault="003E2959" w14:paraId="19027D64" w14:textId="72815F89">
      <w:pPr>
        <w:rPr>
          <w:lang w:val="fi-FI"/>
        </w:rPr>
      </w:pPr>
      <w:r w:rsidRPr="00C75483">
        <w:rPr>
          <w:b/>
          <w:sz w:val="26"/>
          <w:lang w:val="fi-FI"/>
        </w:rPr>
        <w:t>Täyttösäännöt (</w:t>
      </w:r>
      <w:proofErr w:type="spellStart"/>
      <w:r w:rsidR="00DA0EFD">
        <w:rPr>
          <w:b/>
          <w:sz w:val="26"/>
          <w:lang w:val="fi-FI"/>
        </w:rPr>
        <w:t>vähimmäivaatimus</w:t>
      </w:r>
      <w:proofErr w:type="spellEnd"/>
      <w:r w:rsidR="00DA0EFD">
        <w:rPr>
          <w:b/>
          <w:sz w:val="26"/>
          <w:lang w:val="fi-FI"/>
        </w:rPr>
        <w:t xml:space="preserve"> kurssille</w:t>
      </w:r>
      <w:r w:rsidRPr="00C75483">
        <w:rPr>
          <w:b/>
          <w:sz w:val="26"/>
          <w:lang w:val="fi-FI"/>
        </w:rPr>
        <w:t>)</w:t>
      </w:r>
    </w:p>
    <w:p w:rsidRPr="00C75483" w:rsidR="009A51A2" w:rsidRDefault="003E2959" w14:paraId="0F911DE7" w14:textId="77777777">
      <w:pPr>
        <w:rPr>
          <w:lang w:val="fi-FI"/>
        </w:rPr>
      </w:pPr>
      <w:r w:rsidRPr="00C75483">
        <w:rPr>
          <w:lang w:val="fi-FI"/>
        </w:rPr>
        <w:t>• Pidä muistio lyhyenä: 5–10 min täyttö riittää.</w:t>
      </w:r>
    </w:p>
    <w:p w:rsidRPr="00C75483" w:rsidR="009A51A2" w:rsidRDefault="003E2959" w14:paraId="4D34DFB7" w14:textId="67E22816">
      <w:pPr>
        <w:rPr>
          <w:lang w:val="fi-FI"/>
        </w:rPr>
      </w:pPr>
      <w:r w:rsidRPr="00C75483">
        <w:rPr>
          <w:lang w:val="fi-FI"/>
        </w:rPr>
        <w:t>• Kirjaa</w:t>
      </w:r>
      <w:r w:rsidR="00DA0EFD">
        <w:rPr>
          <w:lang w:val="fi-FI"/>
        </w:rPr>
        <w:t xml:space="preserve"> B kohta</w:t>
      </w:r>
    </w:p>
    <w:p w:rsidRPr="00C75483" w:rsidR="009A51A2" w:rsidRDefault="003E2959" w14:paraId="00773D2F" w14:textId="77777777">
      <w:pPr>
        <w:rPr>
          <w:lang w:val="fi-FI"/>
        </w:rPr>
      </w:pPr>
      <w:r w:rsidRPr="00C75483">
        <w:rPr>
          <w:lang w:val="fi-FI"/>
        </w:rPr>
        <w:t>• Linkitä GitHub Projects -kortteihin tai mainitse korttien otsikot, jotta näyttö on todennettavissa.</w:t>
      </w:r>
    </w:p>
    <w:p w:rsidRPr="00C75483" w:rsidR="009A51A2" w:rsidRDefault="003E2959" w14:paraId="7972F569" w14:textId="77777777">
      <w:pPr>
        <w:rPr>
          <w:lang w:val="fi-FI"/>
        </w:rPr>
      </w:pPr>
      <w:r w:rsidRPr="00C75483">
        <w:rPr>
          <w:lang w:val="fi-FI"/>
        </w:rPr>
        <w:t>• Jos joku ei ollut paikalla, kirjaa se ja miten tieto välitetään hänelle.</w:t>
      </w:r>
    </w:p>
    <w:p w:rsidRPr="00C75483" w:rsidR="009A51A2" w:rsidRDefault="009A51A2" w14:paraId="4A3DA5F8" w14:textId="77777777">
      <w:pPr>
        <w:rPr>
          <w:lang w:val="fi-FI"/>
        </w:rPr>
      </w:pPr>
    </w:p>
    <w:p w:rsidR="009A51A2" w:rsidRDefault="003E2959" w14:paraId="3A1504F8" w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:rsidTr="4EDFBCD6" w14:paraId="2EB8C7A9" w14:textId="77777777">
        <w:tc>
          <w:tcPr>
            <w:tcW w:w="3402" w:type="dxa"/>
            <w:shd w:val="clear" w:color="auto" w:fill="EEF2FF"/>
          </w:tcPr>
          <w:p w:rsidR="009A51A2" w:rsidRDefault="003E2959" w14:paraId="536C6AD2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:rsidR="009A51A2" w:rsidRDefault="003E2959" w14:paraId="014AD422" w14:textId="77777777">
            <w:r>
              <w:rPr>
                <w:b/>
              </w:rPr>
              <w:t>Täytettävä arvo</w:t>
            </w:r>
          </w:p>
        </w:tc>
      </w:tr>
      <w:tr w:rsidR="009A51A2" w:rsidTr="4EDFBCD6" w14:paraId="781E00C9" w14:textId="77777777">
        <w:tc>
          <w:tcPr>
            <w:tcW w:w="3402" w:type="dxa"/>
          </w:tcPr>
          <w:p w:rsidR="009A51A2" w:rsidRDefault="003E2959" w14:paraId="01D077CA" w14:textId="77777777">
            <w:r>
              <w:t>Kurssi / toteutus</w:t>
            </w:r>
          </w:p>
        </w:tc>
        <w:tc>
          <w:tcPr>
            <w:tcW w:w="5953" w:type="dxa"/>
          </w:tcPr>
          <w:p w:rsidR="009A51A2" w:rsidP="4EDFBCD6" w:rsidRDefault="3B357ECC" w14:paraId="03C9AFF6" w14:textId="1346E391">
            <w:pPr>
              <w:pStyle w:val="Heading1"/>
              <w:shd w:val="clear" w:color="auto" w:fill="FFFFFF" w:themeFill="background1"/>
              <w:spacing w:before="0"/>
            </w:pPr>
            <w:r w:rsidRPr="4EDFBCD6">
              <w:rPr>
                <w:rFonts w:ascii="Segoe UI" w:hAnsi="Segoe UI" w:eastAsia="Segoe UI" w:cs="Segoe UI"/>
                <w:color w:val="1D2125"/>
                <w:sz w:val="22"/>
                <w:szCs w:val="22"/>
              </w:rPr>
              <w:t>Mobiilikehitysprojekti IN00ED17-3003</w:t>
            </w:r>
          </w:p>
          <w:p w:rsidR="009A51A2" w:rsidRDefault="009A51A2" w14:paraId="359033BF" w14:textId="242A7E23"/>
        </w:tc>
      </w:tr>
      <w:tr w:rsidR="009A51A2" w:rsidTr="4EDFBCD6" w14:paraId="66CE6D7B" w14:textId="77777777">
        <w:tc>
          <w:tcPr>
            <w:tcW w:w="3402" w:type="dxa"/>
          </w:tcPr>
          <w:p w:rsidR="009A51A2" w:rsidRDefault="003E2959" w14:paraId="321128BD" w14:textId="77777777">
            <w:r>
              <w:t>Tiimin nimi</w:t>
            </w:r>
          </w:p>
        </w:tc>
        <w:tc>
          <w:tcPr>
            <w:tcW w:w="5953" w:type="dxa"/>
          </w:tcPr>
          <w:p w:rsidR="009A51A2" w:rsidRDefault="01450320" w14:paraId="5754AF1A" w14:textId="0E254E57">
            <w:r>
              <w:t>Ryhmä 12</w:t>
            </w:r>
          </w:p>
        </w:tc>
      </w:tr>
      <w:tr w:rsidR="009A51A2" w:rsidTr="4EDFBCD6" w14:paraId="73DE98A1" w14:textId="77777777">
        <w:tc>
          <w:tcPr>
            <w:tcW w:w="3402" w:type="dxa"/>
          </w:tcPr>
          <w:p w:rsidR="009A51A2" w:rsidRDefault="003E2959" w14:paraId="184AFD40" w14:textId="77777777">
            <w:r>
              <w:t>Jäsenet (nimet)</w:t>
            </w:r>
          </w:p>
        </w:tc>
        <w:tc>
          <w:tcPr>
            <w:tcW w:w="5953" w:type="dxa"/>
          </w:tcPr>
          <w:p w:rsidR="009A51A2" w:rsidRDefault="39634284" w14:paraId="0FE23381" w14:textId="4BB67836">
            <w:r>
              <w:t>Lauri Soronen, Tommi Järvenpää, Konsta Ahvonen</w:t>
            </w:r>
          </w:p>
        </w:tc>
      </w:tr>
      <w:tr w:rsidR="009A51A2" w:rsidTr="4EDFBCD6" w14:paraId="4B33992F" w14:textId="77777777">
        <w:tc>
          <w:tcPr>
            <w:tcW w:w="3402" w:type="dxa"/>
          </w:tcPr>
          <w:p w:rsidR="009A51A2" w:rsidRDefault="003E2959" w14:paraId="3D923E3E" w14:textId="77777777">
            <w:r>
              <w:t>GitHub-repo (URL)</w:t>
            </w:r>
          </w:p>
        </w:tc>
        <w:tc>
          <w:tcPr>
            <w:tcW w:w="5953" w:type="dxa"/>
          </w:tcPr>
          <w:p w:rsidR="009A51A2" w:rsidP="4EDFBCD6" w:rsidRDefault="5418EC13" w14:paraId="2E6A9DC7" w14:textId="796E8940">
            <w:pPr>
              <w:rPr>
                <w:rFonts w:eastAsia="Calibri" w:cs="Calibri"/>
              </w:rPr>
            </w:pPr>
            <w:hyperlink r:id="rId6">
              <w:r w:rsidRPr="4EDFBCD6">
                <w:rPr>
                  <w:rStyle w:val="Hyperlink"/>
                  <w:rFonts w:eastAsia="Calibri" w:cs="Calibri"/>
                </w:rPr>
                <w:t>Mobiilikehitysprojekti-Ryhma-12/mobiilikehitysprojekti-ryhma-12: Mobiilikehitysprojekti IN00ED17-3003 Ryhmä 12</w:t>
              </w:r>
            </w:hyperlink>
          </w:p>
        </w:tc>
      </w:tr>
      <w:tr w:rsidR="009A51A2" w:rsidTr="4EDFBCD6" w14:paraId="488779A2" w14:textId="77777777">
        <w:tc>
          <w:tcPr>
            <w:tcW w:w="3402" w:type="dxa"/>
          </w:tcPr>
          <w:p w:rsidR="009A51A2" w:rsidRDefault="003E2959" w14:paraId="15887B44" w14:textId="77777777">
            <w:r>
              <w:t>GitHub Projects (URL)</w:t>
            </w:r>
          </w:p>
        </w:tc>
        <w:tc>
          <w:tcPr>
            <w:tcW w:w="5953" w:type="dxa"/>
          </w:tcPr>
          <w:p w:rsidR="009A51A2" w:rsidP="4EDFBCD6" w:rsidRDefault="6F0E6945" w14:paraId="2FED955A" w14:textId="0C0CF7A2">
            <w:pPr>
              <w:rPr>
                <w:rFonts w:eastAsia="Calibri" w:cs="Calibri"/>
              </w:rPr>
            </w:pPr>
            <w:hyperlink r:id="rId7">
              <w:r w:rsidRPr="4EDFBCD6">
                <w:rPr>
                  <w:rStyle w:val="Hyperlink"/>
                  <w:rFonts w:eastAsia="Calibri" w:cs="Calibri"/>
                </w:rPr>
                <w:t>Product backlog (EPIC + US) · Kanban Ryhmä 12</w:t>
              </w:r>
            </w:hyperlink>
          </w:p>
        </w:tc>
      </w:tr>
    </w:tbl>
    <w:p w:rsidR="009A51A2" w:rsidRDefault="009A51A2" w14:paraId="105210D3" w14:textId="77777777"/>
    <w:p w:rsidRPr="00C75483" w:rsidR="009A51A2" w:rsidRDefault="003E2959" w14:paraId="375C2161" w14:textId="77777777">
      <w:pPr>
        <w:rPr>
          <w:lang w:val="fi-FI"/>
        </w:rPr>
      </w:pPr>
      <w:r w:rsidRPr="00C75483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:rsidTr="2A281060" w14:paraId="71DB8C37" w14:textId="77777777">
        <w:tc>
          <w:tcPr>
            <w:tcW w:w="3402" w:type="dxa"/>
            <w:shd w:val="clear" w:color="auto" w:fill="EEF2FF"/>
            <w:tcMar/>
          </w:tcPr>
          <w:p w:rsidR="009A51A2" w:rsidRDefault="003E2959" w14:paraId="64795EF4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9A51A2" w:rsidRDefault="003E2959" w14:paraId="1F3C92E1" w14:textId="77777777">
            <w:r>
              <w:rPr>
                <w:b/>
              </w:rPr>
              <w:t>Täytettävä arvo</w:t>
            </w:r>
          </w:p>
        </w:tc>
      </w:tr>
      <w:tr w:rsidR="009A51A2" w:rsidTr="2A281060" w14:paraId="27E58BCC" w14:textId="77777777">
        <w:tc>
          <w:tcPr>
            <w:tcW w:w="3402" w:type="dxa"/>
            <w:tcMar/>
          </w:tcPr>
          <w:p w:rsidR="009A51A2" w:rsidRDefault="003E2959" w14:paraId="0E9F08F4" w14:textId="042E3C12">
            <w:r>
              <w:t xml:space="preserve">Palaverityyppi Daily </w:t>
            </w:r>
          </w:p>
        </w:tc>
        <w:tc>
          <w:tcPr>
            <w:tcW w:w="5953" w:type="dxa"/>
            <w:tcMar/>
          </w:tcPr>
          <w:p w:rsidR="009A51A2" w:rsidRDefault="009A51A2" w14:paraId="06272C92" w14:textId="52DAD79F"/>
        </w:tc>
      </w:tr>
      <w:tr w:rsidR="009A51A2" w:rsidTr="2A281060" w14:paraId="73947167" w14:textId="77777777">
        <w:tc>
          <w:tcPr>
            <w:tcW w:w="3402" w:type="dxa"/>
            <w:tcMar/>
          </w:tcPr>
          <w:p w:rsidR="009A51A2" w:rsidRDefault="003E2959" w14:paraId="2C30D1C6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9A51A2" w:rsidRDefault="7B1E0FFB" w14:paraId="67EC6967" w14:textId="4A2FAEEC">
            <w:r>
              <w:t>30.01.2026</w:t>
            </w:r>
          </w:p>
        </w:tc>
      </w:tr>
      <w:tr w:rsidR="009A51A2" w:rsidTr="2A281060" w14:paraId="11221B69" w14:textId="77777777">
        <w:tc>
          <w:tcPr>
            <w:tcW w:w="3402" w:type="dxa"/>
            <w:tcMar/>
          </w:tcPr>
          <w:p w:rsidR="009A51A2" w:rsidRDefault="003E2959" w14:paraId="20CF6638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9A51A2" w:rsidRDefault="45B3D649" w14:paraId="4F91381A" w14:textId="736BFC94">
            <w:r>
              <w:t>13.00</w:t>
            </w:r>
          </w:p>
        </w:tc>
      </w:tr>
      <w:tr w:rsidR="009A51A2" w:rsidTr="2A281060" w14:paraId="2098F32E" w14:textId="77777777">
        <w:tc>
          <w:tcPr>
            <w:tcW w:w="3402" w:type="dxa"/>
            <w:tcMar/>
          </w:tcPr>
          <w:p w:rsidR="009A51A2" w:rsidRDefault="003E2959" w14:paraId="64823614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="009A51A2" w:rsidRDefault="1372B720" w14:paraId="72617A2D" w14:textId="69094873">
            <w:r w:rsidR="717777CE">
              <w:rPr/>
              <w:t xml:space="preserve">Lauri Soronen, Konsta </w:t>
            </w:r>
            <w:r w:rsidR="717777CE">
              <w:rPr/>
              <w:t>Ahvonen</w:t>
            </w:r>
            <w:r w:rsidR="717777CE">
              <w:rPr/>
              <w:t>, Tommi Järvenpää</w:t>
            </w:r>
            <w:r w:rsidR="6ED8EB82">
              <w:rPr/>
              <w:t xml:space="preserve">, </w:t>
            </w:r>
          </w:p>
        </w:tc>
      </w:tr>
      <w:tr w:rsidRPr="00C75483" w:rsidR="009A51A2" w:rsidTr="2A281060" w14:paraId="2FBB50C3" w14:textId="77777777">
        <w:tc>
          <w:tcPr>
            <w:tcW w:w="3402" w:type="dxa"/>
            <w:tcMar/>
          </w:tcPr>
          <w:p w:rsidRPr="00C75483" w:rsidR="009A51A2" w:rsidRDefault="003E2959" w14:paraId="26B5F5AB" w14:textId="77777777">
            <w:pPr>
              <w:rPr>
                <w:lang w:val="fi-FI"/>
              </w:rPr>
            </w:pPr>
            <w:r w:rsidRPr="00C7548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  <w:tcMar/>
          </w:tcPr>
          <w:p w:rsidRPr="00C75483" w:rsidR="009A51A2" w:rsidRDefault="009A51A2" w14:paraId="2D9E5F50" w14:textId="7CF4A03D">
            <w:pPr>
              <w:rPr>
                <w:lang w:val="fi-FI"/>
              </w:rPr>
            </w:pPr>
          </w:p>
        </w:tc>
      </w:tr>
      <w:tr w:rsidR="009A51A2" w:rsidTr="2A281060" w14:paraId="7E193C5F" w14:textId="77777777">
        <w:tc>
          <w:tcPr>
            <w:tcW w:w="3402" w:type="dxa"/>
            <w:tcMar/>
          </w:tcPr>
          <w:p w:rsidR="009A51A2" w:rsidRDefault="003E2959" w14:paraId="4016145E" w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R="009A51A2" w:rsidRDefault="4D09659D" w14:paraId="2A183796" w14:textId="3A2C54E5">
            <w:r>
              <w:t>Sprintti 1/Viikko 1</w:t>
            </w:r>
          </w:p>
        </w:tc>
      </w:tr>
      <w:tr w:rsidR="00DA0EFD" w:rsidTr="2A281060" w14:paraId="3A3775A2" w14:textId="77777777">
        <w:tc>
          <w:tcPr>
            <w:tcW w:w="3402" w:type="dxa"/>
            <w:tcMar/>
          </w:tcPr>
          <w:p w:rsidR="00DA0EFD" w:rsidRDefault="00DA0EFD" w14:paraId="0D786F1B" w14:textId="46A7639A">
            <w:proofErr w:type="spellStart"/>
            <w:r>
              <w:t>Mistä</w:t>
            </w:r>
            <w:proofErr w:type="spellEnd"/>
            <w:r>
              <w:t xml:space="preserve"> </w:t>
            </w:r>
            <w:proofErr w:type="spellStart"/>
            <w:r>
              <w:t>keskusteltiin</w:t>
            </w:r>
            <w:proofErr w:type="spellEnd"/>
            <w:r>
              <w:t>, pääkohdat?</w:t>
            </w:r>
          </w:p>
        </w:tc>
        <w:tc>
          <w:tcPr>
            <w:tcW w:w="5953" w:type="dxa"/>
            <w:tcMar/>
          </w:tcPr>
          <w:p w:rsidR="00DA0EFD" w:rsidRDefault="435BC5AD" w14:paraId="604B0CD0" w14:textId="64E29A79">
            <w:r>
              <w:t>Miten onnistuttiin sprintti 1 tavoitteissa/tehtävissä. Onnistuttiin demoamaan. Suunniteltiin sprintti 2 ajankohtaa</w:t>
            </w:r>
          </w:p>
        </w:tc>
      </w:tr>
    </w:tbl>
    <w:p w:rsidR="009A51A2" w:rsidRDefault="009A51A2" w14:paraId="292E0246" w14:textId="77777777"/>
    <w:p w:rsidR="009A51A2" w:rsidRDefault="003E2959" w14:paraId="6519F159" w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A51A2" w:rsidTr="4EDFBCD6" w14:paraId="62E747BD" w14:textId="77777777">
        <w:tc>
          <w:tcPr>
            <w:tcW w:w="1701" w:type="dxa"/>
            <w:shd w:val="clear" w:color="auto" w:fill="EEF2FF"/>
          </w:tcPr>
          <w:p w:rsidR="009A51A2" w:rsidRDefault="003E2959" w14:paraId="2F4CCCD5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:rsidRPr="00C75483" w:rsidR="009A51A2" w:rsidRDefault="003E2959" w14:paraId="305AD7A1" w14:textId="77777777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:rsidR="009A51A2" w:rsidRDefault="003E2959" w14:paraId="280F0392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:rsidR="009A51A2" w:rsidRDefault="003E2959" w14:paraId="6308C7D6" w14:textId="77777777">
            <w:r>
              <w:rPr>
                <w:b/>
              </w:rPr>
              <w:t>Esteet / riskit</w:t>
            </w:r>
          </w:p>
        </w:tc>
      </w:tr>
      <w:tr w:rsidR="009A51A2" w:rsidTr="4EDFBCD6" w14:paraId="6B41A264" w14:textId="77777777">
        <w:tc>
          <w:tcPr>
            <w:tcW w:w="1701" w:type="dxa"/>
          </w:tcPr>
          <w:p w:rsidR="009A51A2" w:rsidRDefault="2264CB4B" w14:paraId="5DB8062F" w14:textId="54515407">
            <w:r>
              <w:t>Tommi Järvenpää</w:t>
            </w:r>
          </w:p>
        </w:tc>
        <w:tc>
          <w:tcPr>
            <w:tcW w:w="3005" w:type="dxa"/>
          </w:tcPr>
          <w:p w:rsidR="009A51A2" w:rsidRDefault="2264CB4B" w14:paraId="77D221D2" w14:textId="45A241BD">
            <w:r>
              <w:t>Suunnittelin sprintti 2 tehtävät 3 henkilölle</w:t>
            </w:r>
          </w:p>
        </w:tc>
        <w:tc>
          <w:tcPr>
            <w:tcW w:w="3005" w:type="dxa"/>
          </w:tcPr>
          <w:p w:rsidR="009A51A2" w:rsidRDefault="2264CB4B" w14:paraId="536872F1" w14:textId="3BAE011E">
            <w:r>
              <w:t>Suoritan yhden henkilön tehtävät</w:t>
            </w:r>
          </w:p>
        </w:tc>
        <w:tc>
          <w:tcPr>
            <w:tcW w:w="1701" w:type="dxa"/>
          </w:tcPr>
          <w:p w:rsidR="009A51A2" w:rsidRDefault="009A51A2" w14:paraId="690E78EA" w14:textId="77777777"/>
        </w:tc>
      </w:tr>
      <w:tr w:rsidR="009A51A2" w:rsidTr="4EDFBCD6" w14:paraId="610FCBB6" w14:textId="77777777">
        <w:tc>
          <w:tcPr>
            <w:tcW w:w="1701" w:type="dxa"/>
          </w:tcPr>
          <w:p w:rsidR="009A51A2" w:rsidRDefault="009A51A2" w14:paraId="4FFFBA0F" w14:textId="77777777"/>
        </w:tc>
        <w:tc>
          <w:tcPr>
            <w:tcW w:w="3005" w:type="dxa"/>
          </w:tcPr>
          <w:p w:rsidR="009A51A2" w:rsidRDefault="009A51A2" w14:paraId="2091A24D" w14:textId="77777777"/>
        </w:tc>
        <w:tc>
          <w:tcPr>
            <w:tcW w:w="3005" w:type="dxa"/>
          </w:tcPr>
          <w:p w:rsidR="009A51A2" w:rsidRDefault="009A51A2" w14:paraId="0E0C1714" w14:textId="77777777"/>
        </w:tc>
        <w:tc>
          <w:tcPr>
            <w:tcW w:w="1701" w:type="dxa"/>
          </w:tcPr>
          <w:p w:rsidR="009A51A2" w:rsidRDefault="009A51A2" w14:paraId="00DE091A" w14:textId="77777777"/>
        </w:tc>
      </w:tr>
      <w:tr w:rsidR="009A51A2" w:rsidTr="4EDFBCD6" w14:paraId="61F82552" w14:textId="77777777">
        <w:tc>
          <w:tcPr>
            <w:tcW w:w="1701" w:type="dxa"/>
          </w:tcPr>
          <w:p w:rsidR="009A51A2" w:rsidRDefault="009A51A2" w14:paraId="3606F7D6" w14:textId="77777777"/>
        </w:tc>
        <w:tc>
          <w:tcPr>
            <w:tcW w:w="3005" w:type="dxa"/>
          </w:tcPr>
          <w:p w:rsidR="009A51A2" w:rsidRDefault="009A51A2" w14:paraId="445E8F34" w14:textId="77777777"/>
        </w:tc>
        <w:tc>
          <w:tcPr>
            <w:tcW w:w="3005" w:type="dxa"/>
          </w:tcPr>
          <w:p w:rsidR="009A51A2" w:rsidRDefault="009A51A2" w14:paraId="7AA89C26" w14:textId="77777777"/>
        </w:tc>
        <w:tc>
          <w:tcPr>
            <w:tcW w:w="1701" w:type="dxa"/>
          </w:tcPr>
          <w:p w:rsidR="009A51A2" w:rsidRDefault="009A51A2" w14:paraId="317B4AFA" w14:textId="77777777"/>
        </w:tc>
      </w:tr>
      <w:tr w:rsidR="009A51A2" w:rsidTr="4EDFBCD6" w14:paraId="562031DB" w14:textId="77777777">
        <w:tc>
          <w:tcPr>
            <w:tcW w:w="1701" w:type="dxa"/>
          </w:tcPr>
          <w:p w:rsidR="009A51A2" w:rsidRDefault="009A51A2" w14:paraId="07BCA617" w14:textId="77777777"/>
        </w:tc>
        <w:tc>
          <w:tcPr>
            <w:tcW w:w="3005" w:type="dxa"/>
          </w:tcPr>
          <w:p w:rsidR="009A51A2" w:rsidRDefault="009A51A2" w14:paraId="6B3C7806" w14:textId="77777777"/>
        </w:tc>
        <w:tc>
          <w:tcPr>
            <w:tcW w:w="3005" w:type="dxa"/>
          </w:tcPr>
          <w:p w:rsidR="009A51A2" w:rsidRDefault="009A51A2" w14:paraId="09D57CD0" w14:textId="77777777"/>
        </w:tc>
        <w:tc>
          <w:tcPr>
            <w:tcW w:w="1701" w:type="dxa"/>
          </w:tcPr>
          <w:p w:rsidR="009A51A2" w:rsidRDefault="009A51A2" w14:paraId="5E21EA23" w14:textId="77777777"/>
        </w:tc>
      </w:tr>
      <w:tr w:rsidR="009A51A2" w:rsidTr="4EDFBCD6" w14:paraId="3B541A5F" w14:textId="77777777">
        <w:tc>
          <w:tcPr>
            <w:tcW w:w="1701" w:type="dxa"/>
          </w:tcPr>
          <w:p w:rsidR="009A51A2" w:rsidRDefault="009A51A2" w14:paraId="2C25830A" w14:textId="77777777"/>
        </w:tc>
        <w:tc>
          <w:tcPr>
            <w:tcW w:w="3005" w:type="dxa"/>
          </w:tcPr>
          <w:p w:rsidR="009A51A2" w:rsidRDefault="009A51A2" w14:paraId="3620E05D" w14:textId="77777777"/>
        </w:tc>
        <w:tc>
          <w:tcPr>
            <w:tcW w:w="3005" w:type="dxa"/>
          </w:tcPr>
          <w:p w:rsidR="009A51A2" w:rsidRDefault="009A51A2" w14:paraId="264C1F70" w14:textId="77777777"/>
        </w:tc>
        <w:tc>
          <w:tcPr>
            <w:tcW w:w="1701" w:type="dxa"/>
          </w:tcPr>
          <w:p w:rsidR="009A51A2" w:rsidRDefault="009A51A2" w14:paraId="515EC262" w14:textId="77777777"/>
        </w:tc>
      </w:tr>
      <w:tr w:rsidR="009A51A2" w:rsidTr="4EDFBCD6" w14:paraId="0EB419FE" w14:textId="77777777">
        <w:tc>
          <w:tcPr>
            <w:tcW w:w="1701" w:type="dxa"/>
          </w:tcPr>
          <w:p w:rsidR="009A51A2" w:rsidRDefault="009A51A2" w14:paraId="24847027" w14:textId="77777777"/>
        </w:tc>
        <w:tc>
          <w:tcPr>
            <w:tcW w:w="3005" w:type="dxa"/>
          </w:tcPr>
          <w:p w:rsidR="009A51A2" w:rsidRDefault="009A51A2" w14:paraId="07CF4025" w14:textId="77777777"/>
        </w:tc>
        <w:tc>
          <w:tcPr>
            <w:tcW w:w="3005" w:type="dxa"/>
          </w:tcPr>
          <w:p w:rsidR="009A51A2" w:rsidRDefault="009A51A2" w14:paraId="34DC72DB" w14:textId="77777777"/>
        </w:tc>
        <w:tc>
          <w:tcPr>
            <w:tcW w:w="1701" w:type="dxa"/>
          </w:tcPr>
          <w:p w:rsidR="009A51A2" w:rsidRDefault="009A51A2" w14:paraId="082F03DE" w14:textId="77777777"/>
        </w:tc>
      </w:tr>
    </w:tbl>
    <w:p w:rsidR="009A51A2" w:rsidRDefault="009A51A2" w14:paraId="2E55DD8C" w14:textId="77777777"/>
    <w:p w:rsidR="009A51A2" w:rsidRDefault="003E2959" w14:paraId="2F210725" w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A51A2" w:rsidTr="4EDFBCD6" w14:paraId="7A1358C3" w14:textId="77777777">
        <w:tc>
          <w:tcPr>
            <w:tcW w:w="3402" w:type="dxa"/>
            <w:shd w:val="clear" w:color="auto" w:fill="EEF2FF"/>
          </w:tcPr>
          <w:p w:rsidR="009A51A2" w:rsidRDefault="003E2959" w14:paraId="211BF4A1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:rsidR="009A51A2" w:rsidRDefault="003E2959" w14:paraId="48848454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:rsidR="009A51A2" w:rsidRDefault="003E2959" w14:paraId="1ED55B11" w14:textId="77777777">
            <w:r>
              <w:rPr>
                <w:b/>
              </w:rPr>
              <w:t>Vaikutus (mitä muuttuu)</w:t>
            </w:r>
          </w:p>
        </w:tc>
      </w:tr>
      <w:tr w:rsidR="009A51A2" w:rsidTr="4EDFBCD6" w14:paraId="4C34B2BE" w14:textId="77777777">
        <w:tc>
          <w:tcPr>
            <w:tcW w:w="3402" w:type="dxa"/>
          </w:tcPr>
          <w:p w:rsidR="009A51A2" w:rsidRDefault="3C6B8E93" w14:paraId="53413CE1" w14:textId="21BF2729">
            <w:r>
              <w:t>Tehdään Sprintti 2 seuraavalla viikolle valmiiksi</w:t>
            </w:r>
          </w:p>
        </w:tc>
        <w:tc>
          <w:tcPr>
            <w:tcW w:w="2551" w:type="dxa"/>
          </w:tcPr>
          <w:p w:rsidR="009A51A2" w:rsidRDefault="3C6B8E93" w14:paraId="08C97050" w14:textId="62B6F4CF">
            <w:r>
              <w:t>Projektin pitää edetä aikataulussa</w:t>
            </w:r>
          </w:p>
        </w:tc>
        <w:tc>
          <w:tcPr>
            <w:tcW w:w="3402" w:type="dxa"/>
          </w:tcPr>
          <w:p w:rsidR="009A51A2" w:rsidRDefault="3C6B8E93" w14:paraId="32E6681B" w14:textId="22F03234">
            <w:r>
              <w:t>Tulee offline toiminnallisuudet appiin, cache muistia käytetään</w:t>
            </w:r>
          </w:p>
        </w:tc>
      </w:tr>
      <w:tr w:rsidR="009A51A2" w:rsidTr="4EDFBCD6" w14:paraId="63AD1250" w14:textId="77777777">
        <w:tc>
          <w:tcPr>
            <w:tcW w:w="3402" w:type="dxa"/>
          </w:tcPr>
          <w:p w:rsidR="009A51A2" w:rsidRDefault="009A51A2" w14:paraId="1CBA022F" w14:textId="77777777"/>
        </w:tc>
        <w:tc>
          <w:tcPr>
            <w:tcW w:w="2551" w:type="dxa"/>
          </w:tcPr>
          <w:p w:rsidR="009A51A2" w:rsidRDefault="009A51A2" w14:paraId="26F292C7" w14:textId="77777777"/>
        </w:tc>
        <w:tc>
          <w:tcPr>
            <w:tcW w:w="3402" w:type="dxa"/>
          </w:tcPr>
          <w:p w:rsidR="009A51A2" w:rsidRDefault="009A51A2" w14:paraId="42F59DA1" w14:textId="77777777"/>
        </w:tc>
      </w:tr>
      <w:tr w:rsidR="009A51A2" w:rsidTr="4EDFBCD6" w14:paraId="3F131F94" w14:textId="77777777">
        <w:tc>
          <w:tcPr>
            <w:tcW w:w="3402" w:type="dxa"/>
          </w:tcPr>
          <w:p w:rsidR="009A51A2" w:rsidRDefault="009A51A2" w14:paraId="01A46554" w14:textId="77777777"/>
        </w:tc>
        <w:tc>
          <w:tcPr>
            <w:tcW w:w="2551" w:type="dxa"/>
          </w:tcPr>
          <w:p w:rsidR="009A51A2" w:rsidRDefault="009A51A2" w14:paraId="1ACFE7F6" w14:textId="77777777"/>
        </w:tc>
        <w:tc>
          <w:tcPr>
            <w:tcW w:w="3402" w:type="dxa"/>
          </w:tcPr>
          <w:p w:rsidR="009A51A2" w:rsidRDefault="009A51A2" w14:paraId="350294CC" w14:textId="77777777"/>
        </w:tc>
      </w:tr>
      <w:tr w:rsidR="009A51A2" w:rsidTr="4EDFBCD6" w14:paraId="37BE3217" w14:textId="77777777">
        <w:tc>
          <w:tcPr>
            <w:tcW w:w="3402" w:type="dxa"/>
          </w:tcPr>
          <w:p w:rsidR="009A51A2" w:rsidRDefault="009A51A2" w14:paraId="5BAF3B35" w14:textId="77777777"/>
        </w:tc>
        <w:tc>
          <w:tcPr>
            <w:tcW w:w="2551" w:type="dxa"/>
          </w:tcPr>
          <w:p w:rsidR="009A51A2" w:rsidRDefault="009A51A2" w14:paraId="6C7F3884" w14:textId="77777777"/>
        </w:tc>
        <w:tc>
          <w:tcPr>
            <w:tcW w:w="3402" w:type="dxa"/>
          </w:tcPr>
          <w:p w:rsidR="009A51A2" w:rsidRDefault="009A51A2" w14:paraId="67A81F1B" w14:textId="77777777"/>
        </w:tc>
      </w:tr>
    </w:tbl>
    <w:p w:rsidR="009A51A2" w:rsidRDefault="009A51A2" w14:paraId="169469AF" w14:textId="77777777"/>
    <w:p w:rsidR="009A51A2" w:rsidRDefault="003E2959" w14:paraId="56A7236F" w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A51A2" w14:paraId="285D7F5A" w14:textId="77777777">
        <w:tc>
          <w:tcPr>
            <w:tcW w:w="2835" w:type="dxa"/>
            <w:shd w:val="clear" w:color="auto" w:fill="EEF2FF"/>
          </w:tcPr>
          <w:p w:rsidR="009A51A2" w:rsidRDefault="003E2959" w14:paraId="65073064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:rsidR="009A51A2" w:rsidRDefault="003E2959" w14:paraId="5FD848B7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:rsidR="009A51A2" w:rsidRDefault="003E2959" w14:paraId="076A6CE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:rsidRPr="00C75483" w:rsidR="009A51A2" w:rsidRDefault="003E2959" w14:paraId="18E073EC" w14:textId="77777777">
            <w:pPr>
              <w:rPr>
                <w:lang w:val="fi-FI"/>
              </w:rPr>
            </w:pPr>
            <w:r w:rsidRPr="00C75483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:rsidR="009A51A2" w:rsidRDefault="003E2959" w14:paraId="75CBD955" w14:textId="77777777">
            <w:r>
              <w:rPr>
                <w:b/>
              </w:rPr>
              <w:t>Valmis? (☐/☑)</w:t>
            </w:r>
          </w:p>
        </w:tc>
      </w:tr>
      <w:tr w:rsidR="009A51A2" w14:paraId="5AB2F896" w14:textId="77777777">
        <w:tc>
          <w:tcPr>
            <w:tcW w:w="2835" w:type="dxa"/>
          </w:tcPr>
          <w:p w:rsidR="009A51A2" w:rsidRDefault="009A51A2" w14:paraId="25EB61B6" w14:textId="77777777"/>
        </w:tc>
        <w:tc>
          <w:tcPr>
            <w:tcW w:w="1701" w:type="dxa"/>
          </w:tcPr>
          <w:p w:rsidR="009A51A2" w:rsidRDefault="009A51A2" w14:paraId="52103791" w14:textId="77777777"/>
        </w:tc>
        <w:tc>
          <w:tcPr>
            <w:tcW w:w="1417" w:type="dxa"/>
          </w:tcPr>
          <w:p w:rsidR="009A51A2" w:rsidRDefault="009A51A2" w14:paraId="53309535" w14:textId="77777777"/>
        </w:tc>
        <w:tc>
          <w:tcPr>
            <w:tcW w:w="2835" w:type="dxa"/>
          </w:tcPr>
          <w:p w:rsidR="009A51A2" w:rsidRDefault="009A51A2" w14:paraId="09D902CD" w14:textId="77777777"/>
        </w:tc>
        <w:tc>
          <w:tcPr>
            <w:tcW w:w="567" w:type="dxa"/>
          </w:tcPr>
          <w:p w:rsidR="009A51A2" w:rsidRDefault="003E2959" w14:paraId="654D1F34" w14:textId="77777777">
            <w:r>
              <w:t>☐</w:t>
            </w:r>
          </w:p>
        </w:tc>
      </w:tr>
      <w:tr w:rsidR="009A51A2" w14:paraId="78F77C42" w14:textId="77777777">
        <w:tc>
          <w:tcPr>
            <w:tcW w:w="2835" w:type="dxa"/>
          </w:tcPr>
          <w:p w:rsidR="009A51A2" w:rsidRDefault="009A51A2" w14:paraId="1EF78582" w14:textId="77777777"/>
        </w:tc>
        <w:tc>
          <w:tcPr>
            <w:tcW w:w="1701" w:type="dxa"/>
          </w:tcPr>
          <w:p w:rsidR="009A51A2" w:rsidRDefault="009A51A2" w14:paraId="18C99F1A" w14:textId="77777777"/>
        </w:tc>
        <w:tc>
          <w:tcPr>
            <w:tcW w:w="1417" w:type="dxa"/>
          </w:tcPr>
          <w:p w:rsidR="009A51A2" w:rsidRDefault="009A51A2" w14:paraId="09E957E1" w14:textId="77777777"/>
        </w:tc>
        <w:tc>
          <w:tcPr>
            <w:tcW w:w="2835" w:type="dxa"/>
          </w:tcPr>
          <w:p w:rsidR="009A51A2" w:rsidRDefault="009A51A2" w14:paraId="57DD0564" w14:textId="77777777"/>
        </w:tc>
        <w:tc>
          <w:tcPr>
            <w:tcW w:w="567" w:type="dxa"/>
          </w:tcPr>
          <w:p w:rsidR="009A51A2" w:rsidRDefault="003E2959" w14:paraId="55249F13" w14:textId="77777777">
            <w:r>
              <w:t>☐</w:t>
            </w:r>
          </w:p>
        </w:tc>
      </w:tr>
      <w:tr w:rsidR="009A51A2" w14:paraId="7A0C0C9B" w14:textId="77777777">
        <w:tc>
          <w:tcPr>
            <w:tcW w:w="2835" w:type="dxa"/>
          </w:tcPr>
          <w:p w:rsidR="009A51A2" w:rsidRDefault="009A51A2" w14:paraId="4966E072" w14:textId="77777777"/>
        </w:tc>
        <w:tc>
          <w:tcPr>
            <w:tcW w:w="1701" w:type="dxa"/>
          </w:tcPr>
          <w:p w:rsidR="009A51A2" w:rsidRDefault="009A51A2" w14:paraId="0ABD419F" w14:textId="77777777"/>
        </w:tc>
        <w:tc>
          <w:tcPr>
            <w:tcW w:w="1417" w:type="dxa"/>
          </w:tcPr>
          <w:p w:rsidR="009A51A2" w:rsidRDefault="009A51A2" w14:paraId="198B19D3" w14:textId="77777777"/>
        </w:tc>
        <w:tc>
          <w:tcPr>
            <w:tcW w:w="2835" w:type="dxa"/>
          </w:tcPr>
          <w:p w:rsidR="009A51A2" w:rsidRDefault="009A51A2" w14:paraId="086A7BD0" w14:textId="77777777"/>
        </w:tc>
        <w:tc>
          <w:tcPr>
            <w:tcW w:w="567" w:type="dxa"/>
          </w:tcPr>
          <w:p w:rsidR="009A51A2" w:rsidRDefault="003E2959" w14:paraId="781C8AF7" w14:textId="77777777">
            <w:r>
              <w:t>☐</w:t>
            </w:r>
          </w:p>
        </w:tc>
      </w:tr>
      <w:tr w:rsidR="009A51A2" w14:paraId="6E591EF1" w14:textId="77777777">
        <w:tc>
          <w:tcPr>
            <w:tcW w:w="2835" w:type="dxa"/>
          </w:tcPr>
          <w:p w:rsidR="009A51A2" w:rsidRDefault="009A51A2" w14:paraId="3B4C7F49" w14:textId="77777777"/>
        </w:tc>
        <w:tc>
          <w:tcPr>
            <w:tcW w:w="1701" w:type="dxa"/>
          </w:tcPr>
          <w:p w:rsidR="009A51A2" w:rsidRDefault="009A51A2" w14:paraId="00BBD96F" w14:textId="77777777"/>
        </w:tc>
        <w:tc>
          <w:tcPr>
            <w:tcW w:w="1417" w:type="dxa"/>
          </w:tcPr>
          <w:p w:rsidR="009A51A2" w:rsidRDefault="009A51A2" w14:paraId="4191167F" w14:textId="77777777"/>
        </w:tc>
        <w:tc>
          <w:tcPr>
            <w:tcW w:w="2835" w:type="dxa"/>
          </w:tcPr>
          <w:p w:rsidR="009A51A2" w:rsidRDefault="009A51A2" w14:paraId="7618CF31" w14:textId="77777777"/>
        </w:tc>
        <w:tc>
          <w:tcPr>
            <w:tcW w:w="567" w:type="dxa"/>
          </w:tcPr>
          <w:p w:rsidR="009A51A2" w:rsidRDefault="003E2959" w14:paraId="30D173ED" w14:textId="77777777">
            <w:r>
              <w:t>☐</w:t>
            </w:r>
          </w:p>
        </w:tc>
      </w:tr>
      <w:tr w:rsidR="009A51A2" w14:paraId="6B4C9657" w14:textId="77777777">
        <w:tc>
          <w:tcPr>
            <w:tcW w:w="2835" w:type="dxa"/>
          </w:tcPr>
          <w:p w:rsidR="009A51A2" w:rsidRDefault="009A51A2" w14:paraId="6C04E734" w14:textId="77777777"/>
        </w:tc>
        <w:tc>
          <w:tcPr>
            <w:tcW w:w="1701" w:type="dxa"/>
          </w:tcPr>
          <w:p w:rsidR="009A51A2" w:rsidRDefault="009A51A2" w14:paraId="1326A636" w14:textId="77777777"/>
        </w:tc>
        <w:tc>
          <w:tcPr>
            <w:tcW w:w="1417" w:type="dxa"/>
          </w:tcPr>
          <w:p w:rsidR="009A51A2" w:rsidRDefault="009A51A2" w14:paraId="4CC323E2" w14:textId="77777777"/>
        </w:tc>
        <w:tc>
          <w:tcPr>
            <w:tcW w:w="2835" w:type="dxa"/>
          </w:tcPr>
          <w:p w:rsidR="009A51A2" w:rsidRDefault="009A51A2" w14:paraId="75446CC4" w14:textId="77777777"/>
        </w:tc>
        <w:tc>
          <w:tcPr>
            <w:tcW w:w="567" w:type="dxa"/>
          </w:tcPr>
          <w:p w:rsidR="009A51A2" w:rsidRDefault="003E2959" w14:paraId="5D0D88F9" w14:textId="77777777">
            <w:r>
              <w:t>☐</w:t>
            </w:r>
          </w:p>
        </w:tc>
      </w:tr>
      <w:tr w:rsidR="009A51A2" w14:paraId="6BC66281" w14:textId="77777777">
        <w:tc>
          <w:tcPr>
            <w:tcW w:w="2835" w:type="dxa"/>
          </w:tcPr>
          <w:p w:rsidR="009A51A2" w:rsidRDefault="009A51A2" w14:paraId="7430784B" w14:textId="77777777"/>
        </w:tc>
        <w:tc>
          <w:tcPr>
            <w:tcW w:w="1701" w:type="dxa"/>
          </w:tcPr>
          <w:p w:rsidR="009A51A2" w:rsidRDefault="009A51A2" w14:paraId="0283DCA5" w14:textId="77777777"/>
        </w:tc>
        <w:tc>
          <w:tcPr>
            <w:tcW w:w="1417" w:type="dxa"/>
          </w:tcPr>
          <w:p w:rsidR="009A51A2" w:rsidRDefault="009A51A2" w14:paraId="17B4621D" w14:textId="77777777"/>
        </w:tc>
        <w:tc>
          <w:tcPr>
            <w:tcW w:w="2835" w:type="dxa"/>
          </w:tcPr>
          <w:p w:rsidR="009A51A2" w:rsidRDefault="009A51A2" w14:paraId="7E24A08A" w14:textId="77777777"/>
        </w:tc>
        <w:tc>
          <w:tcPr>
            <w:tcW w:w="567" w:type="dxa"/>
          </w:tcPr>
          <w:p w:rsidR="009A51A2" w:rsidRDefault="003E2959" w14:paraId="5E2FD334" w14:textId="77777777">
            <w:r>
              <w:t>☐</w:t>
            </w:r>
          </w:p>
        </w:tc>
      </w:tr>
    </w:tbl>
    <w:p w:rsidR="009A51A2" w:rsidRDefault="009A51A2" w14:paraId="34BDEF4B" w14:textId="77777777"/>
    <w:p w:rsidR="009A51A2" w:rsidRDefault="003E2959" w14:paraId="7591D09B" w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A51A2" w:rsidTr="4EDFBCD6" w14:paraId="5B5EE159" w14:textId="77777777">
        <w:tc>
          <w:tcPr>
            <w:tcW w:w="3118" w:type="dxa"/>
            <w:shd w:val="clear" w:color="auto" w:fill="EEF2FF"/>
          </w:tcPr>
          <w:p w:rsidR="009A51A2" w:rsidRDefault="003E2959" w14:paraId="75FCCBA2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:rsidR="009A51A2" w:rsidRDefault="003E2959" w14:paraId="7E1CF378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:rsidR="009A51A2" w:rsidRDefault="003E2959" w14:paraId="37B538E8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:rsidR="009A51A2" w:rsidRDefault="003E2959" w14:paraId="3E54EEED" w14:textId="77777777">
            <w:r>
              <w:rPr>
                <w:b/>
              </w:rPr>
              <w:t>Huom.</w:t>
            </w:r>
          </w:p>
        </w:tc>
      </w:tr>
      <w:tr w:rsidR="009A51A2" w:rsidTr="4EDFBCD6" w14:paraId="346B3DFC" w14:textId="77777777">
        <w:tc>
          <w:tcPr>
            <w:tcW w:w="3118" w:type="dxa"/>
          </w:tcPr>
          <w:p w:rsidR="009A51A2" w:rsidP="4EDFBCD6" w:rsidRDefault="644DD468" w14:paraId="61F7F8B5" w14:textId="1B0A303E">
            <w:pPr>
              <w:rPr>
                <w:rFonts w:eastAsia="Calibri" w:cs="Calibri"/>
                <w:color w:val="FF0000"/>
              </w:rPr>
            </w:pPr>
            <w:r w:rsidRPr="4EDFBCD6">
              <w:rPr>
                <w:rFonts w:ascii="Segoe UI" w:hAnsi="Segoe UI" w:eastAsia="Segoe UI" w:cs="Segoe UI"/>
                <w:color w:val="FF0000"/>
                <w:sz w:val="21"/>
                <w:szCs w:val="21"/>
              </w:rPr>
              <w:t>Inbox toimii netillä: listaus + detalji + haku/suodatus + selkeät lataus/virhe/tyhjätilat, sekä Projects-kanban seurattavana.</w:t>
            </w:r>
          </w:p>
        </w:tc>
        <w:tc>
          <w:tcPr>
            <w:tcW w:w="2268" w:type="dxa"/>
          </w:tcPr>
          <w:p w:rsidR="009A51A2" w:rsidRDefault="009A51A2" w14:paraId="010D2EBF" w14:textId="77777777"/>
        </w:tc>
        <w:tc>
          <w:tcPr>
            <w:tcW w:w="2835" w:type="dxa"/>
          </w:tcPr>
          <w:p w:rsidR="009A51A2" w:rsidP="4EDFBCD6" w:rsidRDefault="07E296DC" w14:paraId="71C6F395" w14:textId="2F7DC0B6">
            <w:pPr>
              <w:rPr>
                <w:rFonts w:eastAsia="Calibri" w:cs="Calibri"/>
              </w:rPr>
            </w:pPr>
            <w:hyperlink r:id="rId8">
              <w:r w:rsidRPr="4EDFBCD6">
                <w:rPr>
                  <w:rStyle w:val="Hyperlink"/>
                  <w:rFonts w:eastAsia="Calibri" w:cs="Calibri"/>
                </w:rPr>
                <w:t>Sprintit 1-4 – Kanban · Kanban Ryhmä 12</w:t>
              </w:r>
            </w:hyperlink>
          </w:p>
        </w:tc>
        <w:tc>
          <w:tcPr>
            <w:tcW w:w="1134" w:type="dxa"/>
          </w:tcPr>
          <w:p w:rsidR="009A51A2" w:rsidRDefault="009A51A2" w14:paraId="787B7CAF" w14:textId="77777777"/>
        </w:tc>
      </w:tr>
      <w:tr w:rsidR="009A51A2" w:rsidTr="4EDFBCD6" w14:paraId="3D415B56" w14:textId="77777777">
        <w:tc>
          <w:tcPr>
            <w:tcW w:w="3118" w:type="dxa"/>
          </w:tcPr>
          <w:p w:rsidR="009A51A2" w:rsidRDefault="009A51A2" w14:paraId="1135C27E" w14:textId="77777777"/>
        </w:tc>
        <w:tc>
          <w:tcPr>
            <w:tcW w:w="2268" w:type="dxa"/>
          </w:tcPr>
          <w:p w:rsidR="009A51A2" w:rsidRDefault="009A51A2" w14:paraId="56731C5C" w14:textId="77777777"/>
        </w:tc>
        <w:tc>
          <w:tcPr>
            <w:tcW w:w="2835" w:type="dxa"/>
          </w:tcPr>
          <w:p w:rsidR="009A51A2" w:rsidRDefault="009A51A2" w14:paraId="1913E54B" w14:textId="77777777"/>
        </w:tc>
        <w:tc>
          <w:tcPr>
            <w:tcW w:w="1134" w:type="dxa"/>
          </w:tcPr>
          <w:p w:rsidR="009A51A2" w:rsidRDefault="009A51A2" w14:paraId="2B5028FE" w14:textId="77777777"/>
        </w:tc>
      </w:tr>
      <w:tr w:rsidR="009A51A2" w:rsidTr="4EDFBCD6" w14:paraId="16067DCC" w14:textId="77777777">
        <w:tc>
          <w:tcPr>
            <w:tcW w:w="3118" w:type="dxa"/>
          </w:tcPr>
          <w:p w:rsidR="009A51A2" w:rsidRDefault="009A51A2" w14:paraId="0F59BB86" w14:textId="77777777"/>
        </w:tc>
        <w:tc>
          <w:tcPr>
            <w:tcW w:w="2268" w:type="dxa"/>
          </w:tcPr>
          <w:p w:rsidR="009A51A2" w:rsidRDefault="009A51A2" w14:paraId="007BCFE3" w14:textId="77777777"/>
        </w:tc>
        <w:tc>
          <w:tcPr>
            <w:tcW w:w="2835" w:type="dxa"/>
          </w:tcPr>
          <w:p w:rsidR="009A51A2" w:rsidRDefault="009A51A2" w14:paraId="28E2E087" w14:textId="77777777"/>
        </w:tc>
        <w:tc>
          <w:tcPr>
            <w:tcW w:w="1134" w:type="dxa"/>
          </w:tcPr>
          <w:p w:rsidR="009A51A2" w:rsidRDefault="009A51A2" w14:paraId="22CC6334" w14:textId="77777777"/>
        </w:tc>
      </w:tr>
      <w:tr w:rsidR="009A51A2" w:rsidTr="4EDFBCD6" w14:paraId="745D7BEF" w14:textId="77777777">
        <w:tc>
          <w:tcPr>
            <w:tcW w:w="3118" w:type="dxa"/>
          </w:tcPr>
          <w:p w:rsidR="009A51A2" w:rsidRDefault="009A51A2" w14:paraId="1214CA46" w14:textId="77777777"/>
        </w:tc>
        <w:tc>
          <w:tcPr>
            <w:tcW w:w="2268" w:type="dxa"/>
          </w:tcPr>
          <w:p w:rsidR="009A51A2" w:rsidRDefault="009A51A2" w14:paraId="42A0A261" w14:textId="77777777"/>
        </w:tc>
        <w:tc>
          <w:tcPr>
            <w:tcW w:w="2835" w:type="dxa"/>
          </w:tcPr>
          <w:p w:rsidR="009A51A2" w:rsidRDefault="009A51A2" w14:paraId="27823540" w14:textId="77777777"/>
        </w:tc>
        <w:tc>
          <w:tcPr>
            <w:tcW w:w="1134" w:type="dxa"/>
          </w:tcPr>
          <w:p w:rsidR="009A51A2" w:rsidRDefault="009A51A2" w14:paraId="4941977D" w14:textId="77777777"/>
        </w:tc>
      </w:tr>
    </w:tbl>
    <w:p w:rsidR="009A51A2" w:rsidRDefault="009A51A2" w14:paraId="416884BF" w14:textId="77777777"/>
    <w:p w:rsidRPr="00C75483" w:rsidR="009A51A2" w:rsidRDefault="003E2959" w14:paraId="61B97637" w14:textId="77777777">
      <w:pPr>
        <w:rPr>
          <w:lang w:val="fi-FI"/>
        </w:rPr>
      </w:pPr>
      <w:r w:rsidRPr="00C75483">
        <w:rPr>
          <w:b/>
          <w:lang w:val="fi-FI"/>
        </w:rPr>
        <w:t>5) Parking lot (asiat jotka jäivät auki)</w:t>
      </w:r>
    </w:p>
    <w:p w:rsidR="009A51A2" w:rsidRDefault="003E2959" w14:paraId="22F90C3A" w14:textId="77777777">
      <w:r>
        <w:t xml:space="preserve">• </w:t>
      </w:r>
    </w:p>
    <w:p w:rsidR="009A51A2" w:rsidRDefault="003E2959" w14:paraId="4756C44B" w14:textId="77777777">
      <w:r>
        <w:t xml:space="preserve">• </w:t>
      </w:r>
    </w:p>
    <w:p w:rsidR="009A51A2" w:rsidRDefault="003E2959" w14:paraId="66B54610" w14:textId="77777777">
      <w:r>
        <w:t xml:space="preserve">• </w:t>
      </w:r>
    </w:p>
    <w:p w:rsidR="009A51A2" w:rsidRDefault="009A51A2" w14:paraId="534DC554" w14:textId="77777777"/>
    <w:p w:rsidR="009A51A2" w:rsidRDefault="003E2959" w14:paraId="69980878" w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A51A2" w:rsidTr="4EDFBCD6" w14:paraId="42871DA4" w14:textId="77777777">
        <w:tc>
          <w:tcPr>
            <w:tcW w:w="3402" w:type="dxa"/>
            <w:shd w:val="clear" w:color="auto" w:fill="EEF2FF"/>
          </w:tcPr>
          <w:p w:rsidR="009A51A2" w:rsidRDefault="003E2959" w14:paraId="0889E573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:rsidR="009A51A2" w:rsidRDefault="003E2959" w14:paraId="2D3417F0" w14:textId="77777777">
            <w:r>
              <w:rPr>
                <w:b/>
              </w:rPr>
              <w:t>Täytettävä arvo</w:t>
            </w:r>
          </w:p>
        </w:tc>
      </w:tr>
      <w:tr w:rsidR="009A51A2" w:rsidTr="4EDFBCD6" w14:paraId="61BF68CE" w14:textId="77777777">
        <w:tc>
          <w:tcPr>
            <w:tcW w:w="3402" w:type="dxa"/>
          </w:tcPr>
          <w:p w:rsidR="009A51A2" w:rsidRDefault="003E2959" w14:paraId="5488F30B" w14:textId="77777777">
            <w:r>
              <w:t>Päivämäärä ja kellonaika</w:t>
            </w:r>
          </w:p>
        </w:tc>
        <w:tc>
          <w:tcPr>
            <w:tcW w:w="5953" w:type="dxa"/>
          </w:tcPr>
          <w:p w:rsidR="009A51A2" w:rsidRDefault="009A51A2" w14:paraId="24E0DE5D" w14:textId="77777777"/>
        </w:tc>
      </w:tr>
      <w:tr w:rsidR="009A51A2" w:rsidTr="4EDFBCD6" w14:paraId="22DEE747" w14:textId="77777777">
        <w:tc>
          <w:tcPr>
            <w:tcW w:w="3402" w:type="dxa"/>
          </w:tcPr>
          <w:p w:rsidR="009A51A2" w:rsidRDefault="003E2959" w14:paraId="07248A92" w14:textId="77777777">
            <w:r>
              <w:t>Tavoite (1 lause)</w:t>
            </w:r>
          </w:p>
        </w:tc>
        <w:tc>
          <w:tcPr>
            <w:tcW w:w="5953" w:type="dxa"/>
          </w:tcPr>
          <w:p w:rsidR="009A51A2" w:rsidRDefault="32971AEB" w14:paraId="1FE4AD73" w14:textId="0A764388">
            <w:r>
              <w:t>Sprintti 2 tehty</w:t>
            </w:r>
          </w:p>
        </w:tc>
      </w:tr>
      <w:tr w:rsidR="009A51A2" w:rsidTr="4EDFBCD6" w14:paraId="7FF6A0D0" w14:textId="77777777">
        <w:tc>
          <w:tcPr>
            <w:tcW w:w="3402" w:type="dxa"/>
          </w:tcPr>
          <w:p w:rsidR="009A51A2" w:rsidRDefault="003E2959" w14:paraId="5C5B41BE" w14:textId="77777777">
            <w:r>
              <w:t>Ennakkotehtävät (kuka valmistautuu mihin)</w:t>
            </w:r>
          </w:p>
        </w:tc>
        <w:tc>
          <w:tcPr>
            <w:tcW w:w="5953" w:type="dxa"/>
          </w:tcPr>
          <w:p w:rsidR="009A51A2" w:rsidRDefault="009A51A2" w14:paraId="33F603A5" w14:textId="77777777"/>
        </w:tc>
      </w:tr>
    </w:tbl>
    <w:p w:rsidR="00E773C5" w:rsidRDefault="00E773C5" w14:paraId="33843D88" w14:textId="77777777"/>
    <w:sectPr w:rsidR="00E773C5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3961748">
    <w:abstractNumId w:val="8"/>
  </w:num>
  <w:num w:numId="2" w16cid:durableId="1052924819">
    <w:abstractNumId w:val="6"/>
  </w:num>
  <w:num w:numId="3" w16cid:durableId="121071643">
    <w:abstractNumId w:val="5"/>
  </w:num>
  <w:num w:numId="4" w16cid:durableId="159582019">
    <w:abstractNumId w:val="4"/>
  </w:num>
  <w:num w:numId="5" w16cid:durableId="737440799">
    <w:abstractNumId w:val="7"/>
  </w:num>
  <w:num w:numId="6" w16cid:durableId="597951050">
    <w:abstractNumId w:val="3"/>
  </w:num>
  <w:num w:numId="7" w16cid:durableId="1605577809">
    <w:abstractNumId w:val="2"/>
  </w:num>
  <w:num w:numId="8" w16cid:durableId="1018240307">
    <w:abstractNumId w:val="1"/>
  </w:num>
  <w:num w:numId="9" w16cid:durableId="192672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062"/>
    <w:rsid w:val="0006063C"/>
    <w:rsid w:val="0015074B"/>
    <w:rsid w:val="0029639D"/>
    <w:rsid w:val="00326F90"/>
    <w:rsid w:val="00933685"/>
    <w:rsid w:val="009A51A2"/>
    <w:rsid w:val="00A94307"/>
    <w:rsid w:val="00AA1D8D"/>
    <w:rsid w:val="00B47730"/>
    <w:rsid w:val="00C75483"/>
    <w:rsid w:val="00CB0664"/>
    <w:rsid w:val="00DA0EFD"/>
    <w:rsid w:val="00E773C5"/>
    <w:rsid w:val="00FC693F"/>
    <w:rsid w:val="01450320"/>
    <w:rsid w:val="02C0AE8E"/>
    <w:rsid w:val="044BF0C7"/>
    <w:rsid w:val="061581C5"/>
    <w:rsid w:val="07E296DC"/>
    <w:rsid w:val="1372B720"/>
    <w:rsid w:val="1780BB3C"/>
    <w:rsid w:val="1BB7A32B"/>
    <w:rsid w:val="2264CB4B"/>
    <w:rsid w:val="2A281060"/>
    <w:rsid w:val="32971AEB"/>
    <w:rsid w:val="371C00D3"/>
    <w:rsid w:val="39634284"/>
    <w:rsid w:val="3B357ECC"/>
    <w:rsid w:val="3C6B8E93"/>
    <w:rsid w:val="3E2F3B90"/>
    <w:rsid w:val="40DC8E93"/>
    <w:rsid w:val="41F69CCD"/>
    <w:rsid w:val="435BC5AD"/>
    <w:rsid w:val="45B3D649"/>
    <w:rsid w:val="4D09659D"/>
    <w:rsid w:val="4EDFBCD6"/>
    <w:rsid w:val="5418EC13"/>
    <w:rsid w:val="644DD468"/>
    <w:rsid w:val="6ED8EB82"/>
    <w:rsid w:val="6F0E6945"/>
    <w:rsid w:val="717777CE"/>
    <w:rsid w:val="7B1E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E7DE2"/>
  <w14:defaultImageDpi w14:val="300"/>
  <w15:docId w15:val="{EC55DABA-FBF1-4676-823C-F2A5DF69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4EDFBC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orgs/Mobiilikehitysprojekti-Ryhma-12/projects/1/views/8?filterQuery=tyyppi%3ATeht%C3%A4v%C3%A4+sprintti%3A%22Sprint+1%22" TargetMode="External" Id="rId8" /><Relationship Type="http://schemas.openxmlformats.org/officeDocument/2006/relationships/styles" Target="styles.xml" Id="rId3" /><Relationship Type="http://schemas.openxmlformats.org/officeDocument/2006/relationships/hyperlink" Target="https://github.com/orgs/Mobiilikehitysprojekti-Ryhma-12/projects/1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Mobiilikehitysprojekti-Ryhma-12/mobiilikehitysprojekti-ryhma-12" TargetMode="Externa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Tommi Järvenpää</lastModifiedBy>
  <revision>4</revision>
  <dcterms:created xsi:type="dcterms:W3CDTF">2026-02-14T09:06:00.0000000Z</dcterms:created>
  <dcterms:modified xsi:type="dcterms:W3CDTF">2026-02-14T09:09:19.7226982Z</dcterms:modified>
  <category/>
</coreProperties>
</file>