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5483" w:rsidR="009A51A2" w:rsidRDefault="00000000" w14:paraId="294D745C" w14:textId="77777777">
      <w:pPr>
        <w:jc w:val="center"/>
        <w:rPr>
          <w:lang w:val="fi-FI"/>
        </w:rPr>
      </w:pPr>
      <w:r w:rsidRPr="00C75483">
        <w:rPr>
          <w:b/>
          <w:sz w:val="36"/>
          <w:lang w:val="fi-FI"/>
        </w:rPr>
        <w:t>Scrum-palaverimuistio (tiimin sisäinen)</w:t>
      </w:r>
    </w:p>
    <w:p w:rsidRPr="00C75483" w:rsidR="009A51A2" w:rsidRDefault="00000000" w14:paraId="1B75ABEA" w14:textId="77777777">
      <w:pPr>
        <w:jc w:val="center"/>
        <w:rPr>
          <w:lang w:val="fi-FI"/>
        </w:rPr>
      </w:pPr>
      <w:r w:rsidRPr="00C75483">
        <w:rPr>
          <w:i/>
          <w:lang w:val="fi-FI"/>
        </w:rPr>
        <w:t>Täytä jokaisesta palaverista. Toimii sekä työn seurantana että näyttönä projektin etenemisestä. Palautus GitHub-repoon /Documents-kansioon.</w:t>
      </w:r>
    </w:p>
    <w:p w:rsidRPr="00C75483" w:rsidR="009A51A2" w:rsidRDefault="009A51A2" w14:paraId="0C50F638" w14:textId="77777777">
      <w:pPr>
        <w:rPr>
          <w:lang w:val="fi-FI"/>
        </w:rPr>
      </w:pPr>
    </w:p>
    <w:p w:rsidRPr="00C75483" w:rsidR="009A51A2" w:rsidRDefault="00000000" w14:paraId="19027D64" w14:textId="72815F89">
      <w:pPr>
        <w:rPr>
          <w:lang w:val="fi-FI"/>
        </w:rPr>
      </w:pPr>
      <w:r w:rsidRPr="00C75483">
        <w:rPr>
          <w:b/>
          <w:sz w:val="26"/>
          <w:lang w:val="fi-FI"/>
        </w:rPr>
        <w:t>Täyttösäännöt (</w:t>
      </w:r>
      <w:proofErr w:type="spellStart"/>
      <w:r w:rsidR="00DA0EFD">
        <w:rPr>
          <w:b/>
          <w:sz w:val="26"/>
          <w:lang w:val="fi-FI"/>
        </w:rPr>
        <w:t>vähimmäivaatimus</w:t>
      </w:r>
      <w:proofErr w:type="spellEnd"/>
      <w:r w:rsidR="00DA0EFD">
        <w:rPr>
          <w:b/>
          <w:sz w:val="26"/>
          <w:lang w:val="fi-FI"/>
        </w:rPr>
        <w:t xml:space="preserve"> kurssille</w:t>
      </w:r>
      <w:r w:rsidRPr="00C75483">
        <w:rPr>
          <w:b/>
          <w:sz w:val="26"/>
          <w:lang w:val="fi-FI"/>
        </w:rPr>
        <w:t>)</w:t>
      </w:r>
    </w:p>
    <w:p w:rsidRPr="00C75483" w:rsidR="009A51A2" w:rsidRDefault="00000000" w14:paraId="0F911DE7" w14:textId="77777777">
      <w:pPr>
        <w:rPr>
          <w:lang w:val="fi-FI"/>
        </w:rPr>
      </w:pPr>
      <w:r w:rsidRPr="00C75483">
        <w:rPr>
          <w:lang w:val="fi-FI"/>
        </w:rPr>
        <w:t>• Pidä muistio lyhyenä: 5–10 min täyttö riittää.</w:t>
      </w:r>
    </w:p>
    <w:p w:rsidRPr="00C75483" w:rsidR="009A51A2" w:rsidRDefault="00000000" w14:paraId="4D34DFB7" w14:textId="67E22816">
      <w:pPr>
        <w:rPr>
          <w:lang w:val="fi-FI"/>
        </w:rPr>
      </w:pPr>
      <w:r w:rsidRPr="00C75483">
        <w:rPr>
          <w:lang w:val="fi-FI"/>
        </w:rPr>
        <w:t>• Kirjaa</w:t>
      </w:r>
      <w:r w:rsidR="00DA0EFD">
        <w:rPr>
          <w:lang w:val="fi-FI"/>
        </w:rPr>
        <w:t xml:space="preserve"> B kohta</w:t>
      </w:r>
    </w:p>
    <w:p w:rsidRPr="00C75483" w:rsidR="009A51A2" w:rsidRDefault="00000000" w14:paraId="00773D2F" w14:textId="77777777">
      <w:pPr>
        <w:rPr>
          <w:lang w:val="fi-FI"/>
        </w:rPr>
      </w:pPr>
      <w:r w:rsidRPr="00C75483">
        <w:rPr>
          <w:lang w:val="fi-FI"/>
        </w:rPr>
        <w:t>• Linkitä GitHub Projects -kortteihin tai mainitse korttien otsikot, jotta näyttö on todennettavissa.</w:t>
      </w:r>
    </w:p>
    <w:p w:rsidRPr="00C75483" w:rsidR="009A51A2" w:rsidRDefault="00000000" w14:paraId="7972F569" w14:textId="77777777">
      <w:pPr>
        <w:rPr>
          <w:lang w:val="fi-FI"/>
        </w:rPr>
      </w:pPr>
      <w:r w:rsidRPr="00C75483">
        <w:rPr>
          <w:lang w:val="fi-FI"/>
        </w:rPr>
        <w:t>• Jos joku ei ollut paikalla, kirjaa se ja miten tieto välitetään hänelle.</w:t>
      </w:r>
    </w:p>
    <w:p w:rsidRPr="00C75483" w:rsidR="009A51A2" w:rsidRDefault="009A51A2" w14:paraId="4A3DA5F8" w14:textId="77777777">
      <w:pPr>
        <w:rPr>
          <w:lang w:val="fi-FI"/>
        </w:rPr>
      </w:pPr>
    </w:p>
    <w:p w:rsidR="009A51A2" w:rsidRDefault="00000000" w14:paraId="3A1504F8" w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A51A2" w:rsidTr="79F0268A" w14:paraId="2EB8C7A9" w14:textId="77777777">
        <w:tc>
          <w:tcPr>
            <w:tcW w:w="3402" w:type="dxa"/>
            <w:shd w:val="clear" w:color="auto" w:fill="EEF2FF"/>
            <w:tcMar/>
          </w:tcPr>
          <w:p w:rsidR="009A51A2" w:rsidRDefault="00000000" w14:paraId="536C6AD2" w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:rsidR="009A51A2" w:rsidRDefault="00000000" w14:paraId="014AD422" w14:textId="77777777">
            <w:r>
              <w:rPr>
                <w:b/>
              </w:rPr>
              <w:t>Täytettävä arvo</w:t>
            </w:r>
          </w:p>
        </w:tc>
      </w:tr>
      <w:tr w:rsidR="009A51A2" w:rsidTr="79F0268A" w14:paraId="781E00C9" w14:textId="77777777">
        <w:tc>
          <w:tcPr>
            <w:tcW w:w="3402" w:type="dxa"/>
            <w:tcMar/>
          </w:tcPr>
          <w:p w:rsidR="009A51A2" w:rsidRDefault="00000000" w14:paraId="01D077CA" w14:textId="77777777">
            <w:r>
              <w:t>Kurssi / toteutus</w:t>
            </w:r>
          </w:p>
        </w:tc>
        <w:tc>
          <w:tcPr>
            <w:tcW w:w="5953" w:type="dxa"/>
            <w:tcMar/>
          </w:tcPr>
          <w:p w:rsidR="009A51A2" w:rsidP="79F0268A" w:rsidRDefault="009A51A2" w14:paraId="418422F7" w14:textId="1676DE75">
            <w:pPr>
              <w:pStyle w:val="Heading1"/>
              <w:keepNext w:val="1"/>
              <w:keepLines w:val="1"/>
              <w:shd w:val="clear" w:color="auto" w:fill="FFFFFF" w:themeFill="background1"/>
              <w:spacing w:before="0" w:after="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9F0268A" w:rsidR="3D819FE0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D2125"/>
                <w:sz w:val="22"/>
                <w:szCs w:val="22"/>
                <w:lang w:val="en-US"/>
              </w:rPr>
              <w:t>Mobiilikehitysprojekti IN00ED17-3003</w:t>
            </w:r>
          </w:p>
          <w:p w:rsidR="009A51A2" w:rsidRDefault="009A51A2" w14:paraId="359033BF" w14:textId="42667AA4"/>
        </w:tc>
      </w:tr>
      <w:tr w:rsidR="009A51A2" w:rsidTr="79F0268A" w14:paraId="66CE6D7B" w14:textId="77777777">
        <w:tc>
          <w:tcPr>
            <w:tcW w:w="3402" w:type="dxa"/>
            <w:tcMar/>
          </w:tcPr>
          <w:p w:rsidR="009A51A2" w:rsidRDefault="00000000" w14:paraId="321128BD" w14:textId="77777777">
            <w:r>
              <w:t>Tiimin nimi</w:t>
            </w:r>
          </w:p>
        </w:tc>
        <w:tc>
          <w:tcPr>
            <w:tcW w:w="5953" w:type="dxa"/>
            <w:tcMar/>
          </w:tcPr>
          <w:p w:rsidR="009A51A2" w:rsidP="79F0268A" w:rsidRDefault="009A51A2" w14:paraId="5FF30EA8" w14:textId="46BB7B1C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9F0268A" w:rsidR="351264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Ryhmä 12</w:t>
            </w:r>
          </w:p>
          <w:p w:rsidR="009A51A2" w:rsidRDefault="009A51A2" w14:paraId="5754AF1A" w14:textId="1D79BED5"/>
        </w:tc>
      </w:tr>
      <w:tr w:rsidR="009A51A2" w:rsidTr="79F0268A" w14:paraId="73DE98A1" w14:textId="77777777">
        <w:tc>
          <w:tcPr>
            <w:tcW w:w="3402" w:type="dxa"/>
            <w:tcMar/>
          </w:tcPr>
          <w:p w:rsidR="009A51A2" w:rsidRDefault="00000000" w14:paraId="184AFD40" w14:textId="77777777">
            <w:r>
              <w:t>Jäsenet (nimet)</w:t>
            </w:r>
          </w:p>
        </w:tc>
        <w:tc>
          <w:tcPr>
            <w:tcW w:w="5953" w:type="dxa"/>
            <w:tcMar/>
          </w:tcPr>
          <w:p w:rsidR="009A51A2" w:rsidP="79F0268A" w:rsidRDefault="009A51A2" w14:paraId="67C713ED" w14:textId="0CA8661B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9F0268A" w:rsidR="001BF3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Lauri Soronen, Tommi Järvenpää, Konsta Ahvonen</w:t>
            </w:r>
          </w:p>
          <w:p w:rsidR="009A51A2" w:rsidRDefault="009A51A2" w14:paraId="0FE23381" w14:textId="0EFA41F9"/>
        </w:tc>
      </w:tr>
      <w:tr w:rsidR="009A51A2" w:rsidTr="79F0268A" w14:paraId="4B33992F" w14:textId="77777777">
        <w:tc>
          <w:tcPr>
            <w:tcW w:w="3402" w:type="dxa"/>
            <w:tcMar/>
          </w:tcPr>
          <w:p w:rsidR="009A51A2" w:rsidRDefault="00000000" w14:paraId="3D923E3E" w14:textId="77777777">
            <w:r>
              <w:t>GitHub-repo (URL)</w:t>
            </w:r>
          </w:p>
        </w:tc>
        <w:tc>
          <w:tcPr>
            <w:tcW w:w="5953" w:type="dxa"/>
            <w:tcMar/>
          </w:tcPr>
          <w:p w:rsidR="009A51A2" w:rsidP="79F0268A" w:rsidRDefault="009A51A2" w14:paraId="52A1CA73" w14:textId="58CC888D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1efed6d389a14cb4">
              <w:r w:rsidRPr="79F0268A" w:rsidR="4ACE635B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2"/>
                  <w:szCs w:val="22"/>
                  <w:lang w:val="en-US"/>
                </w:rPr>
                <w:t>Mobiilikehitysprojekti-Ryhma-12/mobiilikehitysprojekti-ryhma-12: Mobiilikehitysprojekti IN00ED17-3003 Ryhmä 12</w:t>
              </w:r>
            </w:hyperlink>
          </w:p>
          <w:p w:rsidR="009A51A2" w:rsidRDefault="009A51A2" w14:paraId="2E6A9DC7" w14:textId="229A86AD"/>
        </w:tc>
      </w:tr>
      <w:tr w:rsidR="009A51A2" w:rsidTr="79F0268A" w14:paraId="488779A2" w14:textId="77777777">
        <w:tc>
          <w:tcPr>
            <w:tcW w:w="3402" w:type="dxa"/>
            <w:tcMar/>
          </w:tcPr>
          <w:p w:rsidR="009A51A2" w:rsidRDefault="00000000" w14:paraId="15887B44" w14:textId="77777777">
            <w:r>
              <w:t>GitHub Projects (URL)</w:t>
            </w:r>
          </w:p>
        </w:tc>
        <w:tc>
          <w:tcPr>
            <w:tcW w:w="5953" w:type="dxa"/>
            <w:tcMar/>
          </w:tcPr>
          <w:p w:rsidR="009A51A2" w:rsidP="79F0268A" w:rsidRDefault="009A51A2" w14:paraId="615718FF" w14:textId="6A9CDCEE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d69219f3c6834c33">
              <w:r w:rsidRPr="79F0268A" w:rsidR="1AE88B64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2"/>
                  <w:szCs w:val="22"/>
                  <w:lang w:val="en-US"/>
                </w:rPr>
                <w:t>Product backlog (EPIC + US) · Kanban Ryhmä 12</w:t>
              </w:r>
            </w:hyperlink>
          </w:p>
          <w:p w:rsidR="009A51A2" w:rsidRDefault="009A51A2" w14:paraId="2FED955A" w14:textId="4EB64FD9"/>
        </w:tc>
      </w:tr>
    </w:tbl>
    <w:p w:rsidR="009A51A2" w:rsidRDefault="009A51A2" w14:paraId="105210D3" w14:textId="77777777"/>
    <w:p w:rsidRPr="00C75483" w:rsidR="009A51A2" w:rsidRDefault="00000000" w14:paraId="375C2161" w14:textId="77777777">
      <w:pPr>
        <w:rPr>
          <w:lang w:val="fi-FI"/>
        </w:rPr>
      </w:pPr>
      <w:r w:rsidRPr="00C75483">
        <w:rPr>
          <w:b/>
          <w:lang w:val="fi-FI"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A51A2" w:rsidTr="79F0268A" w14:paraId="71DB8C37" w14:textId="77777777">
        <w:tc>
          <w:tcPr>
            <w:tcW w:w="3402" w:type="dxa"/>
            <w:shd w:val="clear" w:color="auto" w:fill="EEF2FF"/>
            <w:tcMar/>
          </w:tcPr>
          <w:p w:rsidR="009A51A2" w:rsidRDefault="00000000" w14:paraId="64795EF4" w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:rsidR="009A51A2" w:rsidRDefault="00000000" w14:paraId="1F3C92E1" w14:textId="77777777">
            <w:r>
              <w:rPr>
                <w:b/>
              </w:rPr>
              <w:t>Täytettävä arvo</w:t>
            </w:r>
          </w:p>
        </w:tc>
      </w:tr>
      <w:tr w:rsidR="009A51A2" w:rsidTr="79F0268A" w14:paraId="27E58BCC" w14:textId="77777777">
        <w:tc>
          <w:tcPr>
            <w:tcW w:w="3402" w:type="dxa"/>
            <w:tcMar/>
          </w:tcPr>
          <w:p w:rsidR="009A51A2" w:rsidRDefault="00000000" w14:paraId="0E9F08F4" w14:textId="042E3C12">
            <w:r>
              <w:t xml:space="preserve">Palaverityyppi Daily </w:t>
            </w:r>
          </w:p>
        </w:tc>
        <w:tc>
          <w:tcPr>
            <w:tcW w:w="5953" w:type="dxa"/>
            <w:tcMar/>
          </w:tcPr>
          <w:p w:rsidR="009A51A2" w:rsidRDefault="009A51A2" w14:paraId="06272C92" w14:textId="77777777"/>
        </w:tc>
      </w:tr>
      <w:tr w:rsidR="009A51A2" w:rsidTr="79F0268A" w14:paraId="73947167" w14:textId="77777777">
        <w:tc>
          <w:tcPr>
            <w:tcW w:w="3402" w:type="dxa"/>
            <w:tcMar/>
          </w:tcPr>
          <w:p w:rsidR="79F0268A" w:rsidP="79F0268A" w:rsidRDefault="79F0268A" w14:paraId="045E0CC4" w14:textId="54078E6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Päivämäärä</w:t>
            </w:r>
          </w:p>
        </w:tc>
        <w:tc>
          <w:tcPr>
            <w:tcW w:w="5953" w:type="dxa"/>
            <w:tcMar/>
          </w:tcPr>
          <w:p w:rsidR="41AFD1BF" w:rsidP="79F0268A" w:rsidRDefault="41AFD1BF" w14:paraId="1AF64AA5" w14:textId="02F1F07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9F0268A" w:rsidR="41AFD1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12</w:t>
            </w: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.01.2026</w:t>
            </w:r>
          </w:p>
        </w:tc>
      </w:tr>
      <w:tr w:rsidR="009A51A2" w:rsidTr="79F0268A" w14:paraId="11221B69" w14:textId="77777777">
        <w:tc>
          <w:tcPr>
            <w:tcW w:w="3402" w:type="dxa"/>
            <w:tcMar/>
          </w:tcPr>
          <w:p w:rsidR="79F0268A" w:rsidP="79F0268A" w:rsidRDefault="79F0268A" w14:paraId="50DDB58E" w14:textId="2BC8BB6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Kellonaika + kesto</w:t>
            </w:r>
          </w:p>
        </w:tc>
        <w:tc>
          <w:tcPr>
            <w:tcW w:w="5953" w:type="dxa"/>
            <w:tcMar/>
          </w:tcPr>
          <w:p w:rsidR="79F0268A" w:rsidP="79F0268A" w:rsidRDefault="79F0268A" w14:paraId="660D874D" w14:textId="3D8D10C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  <w:r w:rsidRPr="79F0268A" w:rsidR="2DEEE3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.00</w:t>
            </w:r>
          </w:p>
        </w:tc>
      </w:tr>
      <w:tr w:rsidR="009A51A2" w:rsidTr="79F0268A" w14:paraId="2098F32E" w14:textId="77777777">
        <w:tc>
          <w:tcPr>
            <w:tcW w:w="3402" w:type="dxa"/>
            <w:tcMar/>
          </w:tcPr>
          <w:p w:rsidR="79F0268A" w:rsidP="79F0268A" w:rsidRDefault="79F0268A" w14:paraId="45E4400A" w14:textId="18EB3CE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Osallistujat (paikalla)</w:t>
            </w:r>
          </w:p>
        </w:tc>
        <w:tc>
          <w:tcPr>
            <w:tcW w:w="5953" w:type="dxa"/>
            <w:tcMar/>
          </w:tcPr>
          <w:p w:rsidR="79F0268A" w:rsidP="79F0268A" w:rsidRDefault="79F0268A" w14:paraId="78FF1666" w14:textId="4BEB3A0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Lauri Soronen, Tommi Järvenpää</w:t>
            </w:r>
          </w:p>
        </w:tc>
      </w:tr>
      <w:tr w:rsidRPr="00C75483" w:rsidR="009A51A2" w:rsidTr="79F0268A" w14:paraId="2FBB50C3" w14:textId="77777777">
        <w:tc>
          <w:tcPr>
            <w:tcW w:w="3402" w:type="dxa"/>
            <w:tcMar/>
          </w:tcPr>
          <w:p w:rsidR="79F0268A" w:rsidP="79F0268A" w:rsidRDefault="79F0268A" w14:paraId="32FC1D2F" w14:textId="724ADA3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i-FI"/>
              </w:rPr>
              <w:t>Poissa (ja miten tieto välitetään)</w:t>
            </w:r>
          </w:p>
        </w:tc>
        <w:tc>
          <w:tcPr>
            <w:tcW w:w="5953" w:type="dxa"/>
            <w:tcMar/>
          </w:tcPr>
          <w:p w:rsidR="184244E5" w:rsidP="79F0268A" w:rsidRDefault="184244E5" w14:paraId="63EB429C" w14:textId="7F99979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9F0268A" w:rsidR="184244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Konsta Ahvonen</w:t>
            </w:r>
          </w:p>
        </w:tc>
      </w:tr>
      <w:tr w:rsidR="009A51A2" w:rsidTr="79F0268A" w14:paraId="7E193C5F" w14:textId="77777777">
        <w:tc>
          <w:tcPr>
            <w:tcW w:w="3402" w:type="dxa"/>
            <w:tcMar/>
          </w:tcPr>
          <w:p w:rsidR="79F0268A" w:rsidP="79F0268A" w:rsidRDefault="79F0268A" w14:paraId="39C0AED5" w14:textId="6F9B4D4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Sprintti / viikko (esim. Sprint 2)</w:t>
            </w:r>
          </w:p>
        </w:tc>
        <w:tc>
          <w:tcPr>
            <w:tcW w:w="5953" w:type="dxa"/>
            <w:tcMar/>
          </w:tcPr>
          <w:p w:rsidR="79F0268A" w:rsidP="79F0268A" w:rsidRDefault="79F0268A" w14:paraId="3468B21F" w14:textId="7ECCA94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Sprintti</w:t>
            </w: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9F0268A" w:rsidR="3ECD544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</w:t>
            </w: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Viikko</w:t>
            </w: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9F0268A" w:rsidR="784161F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</w:t>
            </w:r>
          </w:p>
        </w:tc>
      </w:tr>
      <w:tr w:rsidR="00DA0EFD" w:rsidTr="79F0268A" w14:paraId="3A3775A2" w14:textId="77777777">
        <w:tc>
          <w:tcPr>
            <w:tcW w:w="3402" w:type="dxa"/>
            <w:tcMar/>
          </w:tcPr>
          <w:p w:rsidR="79F0268A" w:rsidP="79F0268A" w:rsidRDefault="79F0268A" w14:paraId="33935F00" w14:textId="2C27AAE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Mistä keskusteltiin, pääkohdat?</w:t>
            </w:r>
          </w:p>
        </w:tc>
        <w:tc>
          <w:tcPr>
            <w:tcW w:w="5953" w:type="dxa"/>
            <w:tcMar/>
          </w:tcPr>
          <w:p w:rsidR="79F0268A" w:rsidP="79F0268A" w:rsidRDefault="79F0268A" w14:paraId="02D5D863" w14:textId="76045B6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Miten </w:t>
            </w: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onnistuttiin</w:t>
            </w: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sprintti</w:t>
            </w: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9F0268A" w:rsidR="05D6481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</w:t>
            </w: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tavoitteissa</w:t>
            </w: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79F0268A" w:rsidR="79F02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tehtävissä</w:t>
            </w:r>
            <w:r w:rsidRPr="79F0268A" w:rsidR="2CBD3DB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ja </w:t>
            </w:r>
            <w:r w:rsidRPr="79F0268A" w:rsidR="2CBD3DB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juteltiin</w:t>
            </w:r>
            <w:r w:rsidRPr="79F0268A" w:rsidR="2CBD3DB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yleistä </w:t>
            </w:r>
            <w:r w:rsidRPr="79F0268A" w:rsidR="2CBD3DB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projektista</w:t>
            </w:r>
            <w:r w:rsidRPr="79F0268A" w:rsidR="2CBD3DB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</w:tc>
      </w:tr>
    </w:tbl>
    <w:p w:rsidR="009A51A2" w:rsidRDefault="009A51A2" w14:paraId="292E0246" w14:textId="77777777"/>
    <w:p w:rsidR="009A51A2" w:rsidRDefault="00000000" w14:paraId="6519F159" w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9A51A2" w:rsidTr="79F0268A" w14:paraId="62E747BD" w14:textId="77777777">
        <w:tc>
          <w:tcPr>
            <w:tcW w:w="1701" w:type="dxa"/>
            <w:shd w:val="clear" w:color="auto" w:fill="EEF2FF"/>
            <w:tcMar/>
          </w:tcPr>
          <w:p w:rsidR="009A51A2" w:rsidRDefault="00000000" w14:paraId="2F4CCCD5" w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:rsidRPr="00C75483" w:rsidR="009A51A2" w:rsidRDefault="00000000" w14:paraId="305AD7A1" w14:textId="77777777">
            <w:pPr>
              <w:rPr>
                <w:lang w:val="fi-FI"/>
              </w:rPr>
            </w:pPr>
            <w:r w:rsidRPr="00C75483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:rsidR="009A51A2" w:rsidRDefault="00000000" w14:paraId="280F0392" w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:rsidR="009A51A2" w:rsidRDefault="00000000" w14:paraId="6308C7D6" w14:textId="77777777">
            <w:r>
              <w:rPr>
                <w:b/>
              </w:rPr>
              <w:t>Esteet / riskit</w:t>
            </w:r>
          </w:p>
        </w:tc>
      </w:tr>
      <w:tr w:rsidR="009A51A2" w:rsidTr="79F0268A" w14:paraId="6B41A264" w14:textId="77777777">
        <w:tc>
          <w:tcPr>
            <w:tcW w:w="1701" w:type="dxa"/>
            <w:tcMar/>
          </w:tcPr>
          <w:p w:rsidR="009A51A2" w:rsidP="79F0268A" w:rsidRDefault="009A51A2" w14:paraId="5244C2C4" w14:textId="2BE1C3BA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9F0268A" w:rsidR="252EB5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Tommi Järvenpää</w:t>
            </w:r>
          </w:p>
          <w:p w:rsidR="009A51A2" w:rsidRDefault="009A51A2" w14:paraId="5DB8062F" w14:textId="1BEBBA61"/>
        </w:tc>
        <w:tc>
          <w:tcPr>
            <w:tcW w:w="3005" w:type="dxa"/>
            <w:tcMar/>
          </w:tcPr>
          <w:p w:rsidR="009A51A2" w:rsidRDefault="009A51A2" w14:paraId="77D221D2" w14:textId="4E6CB651">
            <w:r w:rsidR="252EB505">
              <w:rPr/>
              <w:t>Suoritin</w:t>
            </w:r>
            <w:r w:rsidR="252EB505">
              <w:rPr/>
              <w:t xml:space="preserve"> sprintin 3 tehtävät</w:t>
            </w:r>
          </w:p>
        </w:tc>
        <w:tc>
          <w:tcPr>
            <w:tcW w:w="3005" w:type="dxa"/>
            <w:tcMar/>
          </w:tcPr>
          <w:p w:rsidR="009A51A2" w:rsidRDefault="009A51A2" w14:paraId="536872F1" w14:textId="3D5C668F">
            <w:r w:rsidR="252EB505">
              <w:rPr/>
              <w:t>Suoritan</w:t>
            </w:r>
            <w:r w:rsidR="252EB505">
              <w:rPr/>
              <w:t xml:space="preserve"> </w:t>
            </w:r>
            <w:r w:rsidR="252EB505">
              <w:rPr/>
              <w:t>Sprintin</w:t>
            </w:r>
            <w:r w:rsidR="252EB505">
              <w:rPr/>
              <w:t xml:space="preserve"> 4 </w:t>
            </w:r>
            <w:r w:rsidR="252EB505">
              <w:rPr/>
              <w:t>tehtävät</w:t>
            </w:r>
          </w:p>
        </w:tc>
        <w:tc>
          <w:tcPr>
            <w:tcW w:w="1701" w:type="dxa"/>
            <w:tcMar/>
          </w:tcPr>
          <w:p w:rsidR="009A51A2" w:rsidRDefault="009A51A2" w14:paraId="690E78EA" w14:textId="77777777"/>
        </w:tc>
      </w:tr>
      <w:tr w:rsidR="009A51A2" w:rsidTr="79F0268A" w14:paraId="610FCBB6" w14:textId="77777777">
        <w:tc>
          <w:tcPr>
            <w:tcW w:w="1701" w:type="dxa"/>
            <w:tcMar/>
          </w:tcPr>
          <w:p w:rsidR="009A51A2" w:rsidRDefault="009A51A2" w14:paraId="4FFFBA0F" w14:textId="77777777"/>
        </w:tc>
        <w:tc>
          <w:tcPr>
            <w:tcW w:w="3005" w:type="dxa"/>
            <w:tcMar/>
          </w:tcPr>
          <w:p w:rsidR="009A51A2" w:rsidRDefault="009A51A2" w14:paraId="2091A24D" w14:textId="77777777"/>
        </w:tc>
        <w:tc>
          <w:tcPr>
            <w:tcW w:w="3005" w:type="dxa"/>
            <w:tcMar/>
          </w:tcPr>
          <w:p w:rsidR="009A51A2" w:rsidRDefault="009A51A2" w14:paraId="0E0C1714" w14:textId="77777777"/>
        </w:tc>
        <w:tc>
          <w:tcPr>
            <w:tcW w:w="1701" w:type="dxa"/>
            <w:tcMar/>
          </w:tcPr>
          <w:p w:rsidR="009A51A2" w:rsidRDefault="009A51A2" w14:paraId="00DE091A" w14:textId="77777777"/>
        </w:tc>
      </w:tr>
      <w:tr w:rsidR="009A51A2" w:rsidTr="79F0268A" w14:paraId="61F82552" w14:textId="77777777">
        <w:tc>
          <w:tcPr>
            <w:tcW w:w="1701" w:type="dxa"/>
            <w:tcMar/>
          </w:tcPr>
          <w:p w:rsidR="009A51A2" w:rsidRDefault="009A51A2" w14:paraId="3606F7D6" w14:textId="77777777"/>
        </w:tc>
        <w:tc>
          <w:tcPr>
            <w:tcW w:w="3005" w:type="dxa"/>
            <w:tcMar/>
          </w:tcPr>
          <w:p w:rsidR="009A51A2" w:rsidRDefault="009A51A2" w14:paraId="445E8F34" w14:textId="77777777"/>
        </w:tc>
        <w:tc>
          <w:tcPr>
            <w:tcW w:w="3005" w:type="dxa"/>
            <w:tcMar/>
          </w:tcPr>
          <w:p w:rsidR="009A51A2" w:rsidRDefault="009A51A2" w14:paraId="7AA89C26" w14:textId="77777777"/>
        </w:tc>
        <w:tc>
          <w:tcPr>
            <w:tcW w:w="1701" w:type="dxa"/>
            <w:tcMar/>
          </w:tcPr>
          <w:p w:rsidR="009A51A2" w:rsidRDefault="009A51A2" w14:paraId="317B4AFA" w14:textId="77777777"/>
        </w:tc>
      </w:tr>
      <w:tr w:rsidR="009A51A2" w:rsidTr="79F0268A" w14:paraId="562031DB" w14:textId="77777777">
        <w:tc>
          <w:tcPr>
            <w:tcW w:w="1701" w:type="dxa"/>
            <w:tcMar/>
          </w:tcPr>
          <w:p w:rsidR="009A51A2" w:rsidRDefault="009A51A2" w14:paraId="07BCA617" w14:textId="77777777"/>
        </w:tc>
        <w:tc>
          <w:tcPr>
            <w:tcW w:w="3005" w:type="dxa"/>
            <w:tcMar/>
          </w:tcPr>
          <w:p w:rsidR="009A51A2" w:rsidRDefault="009A51A2" w14:paraId="6B3C7806" w14:textId="77777777"/>
        </w:tc>
        <w:tc>
          <w:tcPr>
            <w:tcW w:w="3005" w:type="dxa"/>
            <w:tcMar/>
          </w:tcPr>
          <w:p w:rsidR="009A51A2" w:rsidRDefault="009A51A2" w14:paraId="09D57CD0" w14:textId="77777777"/>
        </w:tc>
        <w:tc>
          <w:tcPr>
            <w:tcW w:w="1701" w:type="dxa"/>
            <w:tcMar/>
          </w:tcPr>
          <w:p w:rsidR="009A51A2" w:rsidRDefault="009A51A2" w14:paraId="5E21EA23" w14:textId="77777777"/>
        </w:tc>
      </w:tr>
      <w:tr w:rsidR="009A51A2" w:rsidTr="79F0268A" w14:paraId="3B541A5F" w14:textId="77777777">
        <w:tc>
          <w:tcPr>
            <w:tcW w:w="1701" w:type="dxa"/>
            <w:tcMar/>
          </w:tcPr>
          <w:p w:rsidR="009A51A2" w:rsidRDefault="009A51A2" w14:paraId="2C25830A" w14:textId="77777777"/>
        </w:tc>
        <w:tc>
          <w:tcPr>
            <w:tcW w:w="3005" w:type="dxa"/>
            <w:tcMar/>
          </w:tcPr>
          <w:p w:rsidR="009A51A2" w:rsidRDefault="009A51A2" w14:paraId="3620E05D" w14:textId="77777777"/>
        </w:tc>
        <w:tc>
          <w:tcPr>
            <w:tcW w:w="3005" w:type="dxa"/>
            <w:tcMar/>
          </w:tcPr>
          <w:p w:rsidR="009A51A2" w:rsidRDefault="009A51A2" w14:paraId="264C1F70" w14:textId="77777777"/>
        </w:tc>
        <w:tc>
          <w:tcPr>
            <w:tcW w:w="1701" w:type="dxa"/>
            <w:tcMar/>
          </w:tcPr>
          <w:p w:rsidR="009A51A2" w:rsidRDefault="009A51A2" w14:paraId="515EC262" w14:textId="77777777"/>
        </w:tc>
      </w:tr>
      <w:tr w:rsidR="009A51A2" w:rsidTr="79F0268A" w14:paraId="0EB419FE" w14:textId="77777777">
        <w:tc>
          <w:tcPr>
            <w:tcW w:w="1701" w:type="dxa"/>
            <w:tcMar/>
          </w:tcPr>
          <w:p w:rsidR="009A51A2" w:rsidRDefault="009A51A2" w14:paraId="24847027" w14:textId="77777777"/>
        </w:tc>
        <w:tc>
          <w:tcPr>
            <w:tcW w:w="3005" w:type="dxa"/>
            <w:tcMar/>
          </w:tcPr>
          <w:p w:rsidR="009A51A2" w:rsidRDefault="009A51A2" w14:paraId="07CF4025" w14:textId="77777777"/>
        </w:tc>
        <w:tc>
          <w:tcPr>
            <w:tcW w:w="3005" w:type="dxa"/>
            <w:tcMar/>
          </w:tcPr>
          <w:p w:rsidR="009A51A2" w:rsidRDefault="009A51A2" w14:paraId="34DC72DB" w14:textId="77777777"/>
        </w:tc>
        <w:tc>
          <w:tcPr>
            <w:tcW w:w="1701" w:type="dxa"/>
            <w:tcMar/>
          </w:tcPr>
          <w:p w:rsidR="009A51A2" w:rsidRDefault="009A51A2" w14:paraId="082F03DE" w14:textId="77777777"/>
        </w:tc>
      </w:tr>
    </w:tbl>
    <w:p w:rsidR="009A51A2" w:rsidRDefault="009A51A2" w14:paraId="2E55DD8C" w14:textId="77777777"/>
    <w:p w:rsidR="009A51A2" w:rsidRDefault="00000000" w14:paraId="2F210725" w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9A51A2" w:rsidTr="79F0268A" w14:paraId="7A1358C3" w14:textId="77777777">
        <w:tc>
          <w:tcPr>
            <w:tcW w:w="3402" w:type="dxa"/>
            <w:shd w:val="clear" w:color="auto" w:fill="EEF2FF"/>
            <w:tcMar/>
          </w:tcPr>
          <w:p w:rsidR="009A51A2" w:rsidRDefault="00000000" w14:paraId="211BF4A1" w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:rsidR="009A51A2" w:rsidRDefault="00000000" w14:paraId="48848454" w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:rsidR="009A51A2" w:rsidRDefault="00000000" w14:paraId="1ED55B11" w14:textId="77777777">
            <w:r>
              <w:rPr>
                <w:b/>
              </w:rPr>
              <w:t>Vaikutus (mitä muuttuu)</w:t>
            </w:r>
          </w:p>
        </w:tc>
      </w:tr>
      <w:tr w:rsidR="009A51A2" w:rsidTr="79F0268A" w14:paraId="4C34B2BE" w14:textId="77777777">
        <w:tc>
          <w:tcPr>
            <w:tcW w:w="3402" w:type="dxa"/>
            <w:tcMar/>
          </w:tcPr>
          <w:p w:rsidR="009A51A2" w:rsidRDefault="009A51A2" w14:paraId="53413CE1" w14:textId="371FA592">
            <w:r w:rsidR="4D1B7223">
              <w:rPr/>
              <w:t>Miten saadaan osallistujia paikalle</w:t>
            </w:r>
          </w:p>
        </w:tc>
        <w:tc>
          <w:tcPr>
            <w:tcW w:w="2551" w:type="dxa"/>
            <w:tcMar/>
          </w:tcPr>
          <w:p w:rsidR="009A51A2" w:rsidRDefault="009A51A2" w14:paraId="08C97050" w14:textId="77777777"/>
        </w:tc>
        <w:tc>
          <w:tcPr>
            <w:tcW w:w="3402" w:type="dxa"/>
            <w:tcMar/>
          </w:tcPr>
          <w:p w:rsidR="009A51A2" w:rsidRDefault="009A51A2" w14:paraId="32E6681B" w14:textId="77777777"/>
        </w:tc>
      </w:tr>
      <w:tr w:rsidR="009A51A2" w:rsidTr="79F0268A" w14:paraId="63AD1250" w14:textId="77777777">
        <w:tc>
          <w:tcPr>
            <w:tcW w:w="3402" w:type="dxa"/>
            <w:tcMar/>
          </w:tcPr>
          <w:p w:rsidR="009A51A2" w:rsidRDefault="009A51A2" w14:paraId="1CBA022F" w14:textId="77777777"/>
        </w:tc>
        <w:tc>
          <w:tcPr>
            <w:tcW w:w="2551" w:type="dxa"/>
            <w:tcMar/>
          </w:tcPr>
          <w:p w:rsidR="009A51A2" w:rsidRDefault="009A51A2" w14:paraId="26F292C7" w14:textId="77777777"/>
        </w:tc>
        <w:tc>
          <w:tcPr>
            <w:tcW w:w="3402" w:type="dxa"/>
            <w:tcMar/>
          </w:tcPr>
          <w:p w:rsidR="009A51A2" w:rsidRDefault="009A51A2" w14:paraId="42F59DA1" w14:textId="77777777"/>
        </w:tc>
      </w:tr>
      <w:tr w:rsidR="009A51A2" w:rsidTr="79F0268A" w14:paraId="3F131F94" w14:textId="77777777">
        <w:tc>
          <w:tcPr>
            <w:tcW w:w="3402" w:type="dxa"/>
            <w:tcMar/>
          </w:tcPr>
          <w:p w:rsidR="009A51A2" w:rsidRDefault="009A51A2" w14:paraId="01A46554" w14:textId="77777777"/>
        </w:tc>
        <w:tc>
          <w:tcPr>
            <w:tcW w:w="2551" w:type="dxa"/>
            <w:tcMar/>
          </w:tcPr>
          <w:p w:rsidR="009A51A2" w:rsidRDefault="009A51A2" w14:paraId="1ACFE7F6" w14:textId="77777777"/>
        </w:tc>
        <w:tc>
          <w:tcPr>
            <w:tcW w:w="3402" w:type="dxa"/>
            <w:tcMar/>
          </w:tcPr>
          <w:p w:rsidR="009A51A2" w:rsidRDefault="009A51A2" w14:paraId="350294CC" w14:textId="77777777"/>
        </w:tc>
      </w:tr>
      <w:tr w:rsidR="009A51A2" w:rsidTr="79F0268A" w14:paraId="37BE3217" w14:textId="77777777">
        <w:tc>
          <w:tcPr>
            <w:tcW w:w="3402" w:type="dxa"/>
            <w:tcMar/>
          </w:tcPr>
          <w:p w:rsidR="009A51A2" w:rsidRDefault="009A51A2" w14:paraId="5BAF3B35" w14:textId="77777777"/>
        </w:tc>
        <w:tc>
          <w:tcPr>
            <w:tcW w:w="2551" w:type="dxa"/>
            <w:tcMar/>
          </w:tcPr>
          <w:p w:rsidR="009A51A2" w:rsidRDefault="009A51A2" w14:paraId="6C7F3884" w14:textId="77777777"/>
        </w:tc>
        <w:tc>
          <w:tcPr>
            <w:tcW w:w="3402" w:type="dxa"/>
            <w:tcMar/>
          </w:tcPr>
          <w:p w:rsidR="009A51A2" w:rsidRDefault="009A51A2" w14:paraId="67A81F1B" w14:textId="77777777"/>
        </w:tc>
      </w:tr>
    </w:tbl>
    <w:p w:rsidR="009A51A2" w:rsidRDefault="009A51A2" w14:paraId="169469AF" w14:textId="77777777"/>
    <w:p w:rsidR="009A51A2" w:rsidRDefault="00000000" w14:paraId="56A7236F" w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9A51A2" w14:paraId="285D7F5A" w14:textId="77777777">
        <w:tc>
          <w:tcPr>
            <w:tcW w:w="2835" w:type="dxa"/>
            <w:shd w:val="clear" w:color="auto" w:fill="EEF2FF"/>
          </w:tcPr>
          <w:p w:rsidR="009A51A2" w:rsidRDefault="00000000" w14:paraId="65073064" w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</w:tcPr>
          <w:p w:rsidR="009A51A2" w:rsidRDefault="00000000" w14:paraId="5FD848B7" w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</w:tcPr>
          <w:p w:rsidR="009A51A2" w:rsidRDefault="00000000" w14:paraId="076A6CE6" w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:rsidRPr="00C75483" w:rsidR="009A51A2" w:rsidRDefault="00000000" w14:paraId="18E073EC" w14:textId="77777777">
            <w:pPr>
              <w:rPr>
                <w:lang w:val="fi-FI"/>
              </w:rPr>
            </w:pPr>
            <w:r w:rsidRPr="00C75483">
              <w:rPr>
                <w:b/>
                <w:lang w:val="fi-FI"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</w:tcPr>
          <w:p w:rsidR="009A51A2" w:rsidRDefault="00000000" w14:paraId="75CBD955" w14:textId="77777777">
            <w:r>
              <w:rPr>
                <w:b/>
              </w:rPr>
              <w:t>Valmis? (☐/☑)</w:t>
            </w:r>
          </w:p>
        </w:tc>
      </w:tr>
      <w:tr w:rsidR="009A51A2" w14:paraId="5AB2F896" w14:textId="77777777">
        <w:tc>
          <w:tcPr>
            <w:tcW w:w="2835" w:type="dxa"/>
          </w:tcPr>
          <w:p w:rsidR="009A51A2" w:rsidRDefault="009A51A2" w14:paraId="25EB61B6" w14:textId="77777777"/>
        </w:tc>
        <w:tc>
          <w:tcPr>
            <w:tcW w:w="1701" w:type="dxa"/>
          </w:tcPr>
          <w:p w:rsidR="009A51A2" w:rsidRDefault="009A51A2" w14:paraId="52103791" w14:textId="77777777"/>
        </w:tc>
        <w:tc>
          <w:tcPr>
            <w:tcW w:w="1417" w:type="dxa"/>
          </w:tcPr>
          <w:p w:rsidR="009A51A2" w:rsidRDefault="009A51A2" w14:paraId="53309535" w14:textId="77777777"/>
        </w:tc>
        <w:tc>
          <w:tcPr>
            <w:tcW w:w="2835" w:type="dxa"/>
          </w:tcPr>
          <w:p w:rsidR="009A51A2" w:rsidRDefault="009A51A2" w14:paraId="09D902CD" w14:textId="77777777"/>
        </w:tc>
        <w:tc>
          <w:tcPr>
            <w:tcW w:w="567" w:type="dxa"/>
          </w:tcPr>
          <w:p w:rsidR="009A51A2" w:rsidRDefault="00000000" w14:paraId="654D1F34" w14:textId="77777777">
            <w:r>
              <w:t>☐</w:t>
            </w:r>
          </w:p>
        </w:tc>
      </w:tr>
      <w:tr w:rsidR="009A51A2" w14:paraId="78F77C42" w14:textId="77777777">
        <w:tc>
          <w:tcPr>
            <w:tcW w:w="2835" w:type="dxa"/>
          </w:tcPr>
          <w:p w:rsidR="009A51A2" w:rsidRDefault="009A51A2" w14:paraId="1EF78582" w14:textId="77777777"/>
        </w:tc>
        <w:tc>
          <w:tcPr>
            <w:tcW w:w="1701" w:type="dxa"/>
          </w:tcPr>
          <w:p w:rsidR="009A51A2" w:rsidRDefault="009A51A2" w14:paraId="18C99F1A" w14:textId="77777777"/>
        </w:tc>
        <w:tc>
          <w:tcPr>
            <w:tcW w:w="1417" w:type="dxa"/>
          </w:tcPr>
          <w:p w:rsidR="009A51A2" w:rsidRDefault="009A51A2" w14:paraId="09E957E1" w14:textId="77777777"/>
        </w:tc>
        <w:tc>
          <w:tcPr>
            <w:tcW w:w="2835" w:type="dxa"/>
          </w:tcPr>
          <w:p w:rsidR="009A51A2" w:rsidRDefault="009A51A2" w14:paraId="57DD0564" w14:textId="77777777"/>
        </w:tc>
        <w:tc>
          <w:tcPr>
            <w:tcW w:w="567" w:type="dxa"/>
          </w:tcPr>
          <w:p w:rsidR="009A51A2" w:rsidRDefault="00000000" w14:paraId="55249F13" w14:textId="77777777">
            <w:r>
              <w:t>☐</w:t>
            </w:r>
          </w:p>
        </w:tc>
      </w:tr>
      <w:tr w:rsidR="009A51A2" w14:paraId="7A0C0C9B" w14:textId="77777777">
        <w:tc>
          <w:tcPr>
            <w:tcW w:w="2835" w:type="dxa"/>
          </w:tcPr>
          <w:p w:rsidR="009A51A2" w:rsidRDefault="009A51A2" w14:paraId="4966E072" w14:textId="77777777"/>
        </w:tc>
        <w:tc>
          <w:tcPr>
            <w:tcW w:w="1701" w:type="dxa"/>
          </w:tcPr>
          <w:p w:rsidR="009A51A2" w:rsidRDefault="009A51A2" w14:paraId="0ABD419F" w14:textId="77777777"/>
        </w:tc>
        <w:tc>
          <w:tcPr>
            <w:tcW w:w="1417" w:type="dxa"/>
          </w:tcPr>
          <w:p w:rsidR="009A51A2" w:rsidRDefault="009A51A2" w14:paraId="198B19D3" w14:textId="77777777"/>
        </w:tc>
        <w:tc>
          <w:tcPr>
            <w:tcW w:w="2835" w:type="dxa"/>
          </w:tcPr>
          <w:p w:rsidR="009A51A2" w:rsidRDefault="009A51A2" w14:paraId="086A7BD0" w14:textId="77777777"/>
        </w:tc>
        <w:tc>
          <w:tcPr>
            <w:tcW w:w="567" w:type="dxa"/>
          </w:tcPr>
          <w:p w:rsidR="009A51A2" w:rsidRDefault="00000000" w14:paraId="781C8AF7" w14:textId="77777777">
            <w:r>
              <w:t>☐</w:t>
            </w:r>
          </w:p>
        </w:tc>
      </w:tr>
      <w:tr w:rsidR="009A51A2" w14:paraId="6E591EF1" w14:textId="77777777">
        <w:tc>
          <w:tcPr>
            <w:tcW w:w="2835" w:type="dxa"/>
          </w:tcPr>
          <w:p w:rsidR="009A51A2" w:rsidRDefault="009A51A2" w14:paraId="3B4C7F49" w14:textId="77777777"/>
        </w:tc>
        <w:tc>
          <w:tcPr>
            <w:tcW w:w="1701" w:type="dxa"/>
          </w:tcPr>
          <w:p w:rsidR="009A51A2" w:rsidRDefault="009A51A2" w14:paraId="00BBD96F" w14:textId="77777777"/>
        </w:tc>
        <w:tc>
          <w:tcPr>
            <w:tcW w:w="1417" w:type="dxa"/>
          </w:tcPr>
          <w:p w:rsidR="009A51A2" w:rsidRDefault="009A51A2" w14:paraId="4191167F" w14:textId="77777777"/>
        </w:tc>
        <w:tc>
          <w:tcPr>
            <w:tcW w:w="2835" w:type="dxa"/>
          </w:tcPr>
          <w:p w:rsidR="009A51A2" w:rsidRDefault="009A51A2" w14:paraId="7618CF31" w14:textId="77777777"/>
        </w:tc>
        <w:tc>
          <w:tcPr>
            <w:tcW w:w="567" w:type="dxa"/>
          </w:tcPr>
          <w:p w:rsidR="009A51A2" w:rsidRDefault="00000000" w14:paraId="30D173ED" w14:textId="77777777">
            <w:r>
              <w:t>☐</w:t>
            </w:r>
          </w:p>
        </w:tc>
      </w:tr>
      <w:tr w:rsidR="009A51A2" w14:paraId="6B4C9657" w14:textId="77777777">
        <w:tc>
          <w:tcPr>
            <w:tcW w:w="2835" w:type="dxa"/>
          </w:tcPr>
          <w:p w:rsidR="009A51A2" w:rsidRDefault="009A51A2" w14:paraId="6C04E734" w14:textId="77777777"/>
        </w:tc>
        <w:tc>
          <w:tcPr>
            <w:tcW w:w="1701" w:type="dxa"/>
          </w:tcPr>
          <w:p w:rsidR="009A51A2" w:rsidRDefault="009A51A2" w14:paraId="1326A636" w14:textId="77777777"/>
        </w:tc>
        <w:tc>
          <w:tcPr>
            <w:tcW w:w="1417" w:type="dxa"/>
          </w:tcPr>
          <w:p w:rsidR="009A51A2" w:rsidRDefault="009A51A2" w14:paraId="4CC323E2" w14:textId="77777777"/>
        </w:tc>
        <w:tc>
          <w:tcPr>
            <w:tcW w:w="2835" w:type="dxa"/>
          </w:tcPr>
          <w:p w:rsidR="009A51A2" w:rsidRDefault="009A51A2" w14:paraId="75446CC4" w14:textId="77777777"/>
        </w:tc>
        <w:tc>
          <w:tcPr>
            <w:tcW w:w="567" w:type="dxa"/>
          </w:tcPr>
          <w:p w:rsidR="009A51A2" w:rsidRDefault="00000000" w14:paraId="5D0D88F9" w14:textId="77777777">
            <w:r>
              <w:t>☐</w:t>
            </w:r>
          </w:p>
        </w:tc>
      </w:tr>
      <w:tr w:rsidR="009A51A2" w14:paraId="6BC66281" w14:textId="77777777">
        <w:tc>
          <w:tcPr>
            <w:tcW w:w="2835" w:type="dxa"/>
          </w:tcPr>
          <w:p w:rsidR="009A51A2" w:rsidRDefault="009A51A2" w14:paraId="7430784B" w14:textId="77777777"/>
        </w:tc>
        <w:tc>
          <w:tcPr>
            <w:tcW w:w="1701" w:type="dxa"/>
          </w:tcPr>
          <w:p w:rsidR="009A51A2" w:rsidRDefault="009A51A2" w14:paraId="0283DCA5" w14:textId="77777777"/>
        </w:tc>
        <w:tc>
          <w:tcPr>
            <w:tcW w:w="1417" w:type="dxa"/>
          </w:tcPr>
          <w:p w:rsidR="009A51A2" w:rsidRDefault="009A51A2" w14:paraId="17B4621D" w14:textId="77777777"/>
        </w:tc>
        <w:tc>
          <w:tcPr>
            <w:tcW w:w="2835" w:type="dxa"/>
          </w:tcPr>
          <w:p w:rsidR="009A51A2" w:rsidRDefault="009A51A2" w14:paraId="7E24A08A" w14:textId="77777777"/>
        </w:tc>
        <w:tc>
          <w:tcPr>
            <w:tcW w:w="567" w:type="dxa"/>
          </w:tcPr>
          <w:p w:rsidR="009A51A2" w:rsidRDefault="00000000" w14:paraId="5E2FD334" w14:textId="77777777">
            <w:r>
              <w:t>☐</w:t>
            </w:r>
          </w:p>
        </w:tc>
      </w:tr>
    </w:tbl>
    <w:p w:rsidR="009A51A2" w:rsidRDefault="009A51A2" w14:paraId="34BDEF4B" w14:textId="77777777"/>
    <w:p w:rsidR="009A51A2" w:rsidRDefault="00000000" w14:paraId="7591D09B" w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9A51A2" w:rsidTr="79F0268A" w14:paraId="5B5EE159" w14:textId="77777777">
        <w:tc>
          <w:tcPr>
            <w:tcW w:w="3118" w:type="dxa"/>
            <w:shd w:val="clear" w:color="auto" w:fill="EEF2FF"/>
            <w:tcMar/>
          </w:tcPr>
          <w:p w:rsidR="009A51A2" w:rsidRDefault="00000000" w14:paraId="75FCCBA2" w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:rsidR="009A51A2" w:rsidRDefault="00000000" w14:paraId="7E1CF378" w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:rsidR="009A51A2" w:rsidRDefault="00000000" w14:paraId="37B538E8" w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:rsidR="009A51A2" w:rsidRDefault="00000000" w14:paraId="3E54EEED" w14:textId="77777777">
            <w:r>
              <w:rPr>
                <w:b/>
              </w:rPr>
              <w:t>Huom.</w:t>
            </w:r>
          </w:p>
        </w:tc>
      </w:tr>
      <w:tr w:rsidR="009A51A2" w:rsidTr="79F0268A" w14:paraId="346B3DFC" w14:textId="77777777">
        <w:tc>
          <w:tcPr>
            <w:tcW w:w="3118" w:type="dxa"/>
            <w:tcMar/>
          </w:tcPr>
          <w:p w:rsidR="009A51A2" w:rsidP="79F0268A" w:rsidRDefault="009A51A2" w14:paraId="5D6F0318" w14:textId="0337F589">
            <w:pPr>
              <w:pStyle w:val="ListParagraph"/>
              <w:numPr>
                <w:ilvl w:val="0"/>
                <w:numId w:val="10"/>
              </w:numPr>
              <w:spacing w:before="220" w:beforeAutospacing="off" w:after="22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9F0268A" w:rsidR="0AC5C27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Avaa app → Inbox näyttää cached datan heti + last synced</w:t>
            </w:r>
            <w:r>
              <w:br/>
            </w:r>
            <w:r>
              <w:br/>
            </w:r>
          </w:p>
          <w:p w:rsidR="009A51A2" w:rsidP="79F0268A" w:rsidRDefault="009A51A2" w14:paraId="1BC04E7B" w14:textId="468587D3">
            <w:pPr>
              <w:pStyle w:val="ListParagraph"/>
              <w:numPr>
                <w:ilvl w:val="0"/>
                <w:numId w:val="10"/>
              </w:numPr>
              <w:spacing w:before="220" w:beforeAutospacing="off" w:after="22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9F0268A" w:rsidR="0AC5C27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Airplane mode → Inbox edelleen näkyy, refresh estyy / varoitus näkyy</w:t>
            </w:r>
            <w:r>
              <w:br/>
            </w:r>
            <w:r>
              <w:br/>
            </w:r>
          </w:p>
          <w:p w:rsidR="009A51A2" w:rsidP="79F0268A" w:rsidRDefault="009A51A2" w14:paraId="329BF3DD" w14:textId="3A2CAC0B">
            <w:pPr>
              <w:pStyle w:val="ListParagraph"/>
              <w:numPr>
                <w:ilvl w:val="0"/>
                <w:numId w:val="10"/>
              </w:numPr>
              <w:spacing w:before="220" w:beforeAutospacing="off" w:after="22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9F0268A" w:rsidR="0AC5C27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Avaa liidi → detail (cached)</w:t>
            </w:r>
            <w:r>
              <w:br/>
            </w:r>
            <w:r>
              <w:br/>
            </w:r>
          </w:p>
          <w:p w:rsidR="009A51A2" w:rsidP="79F0268A" w:rsidRDefault="009A51A2" w14:paraId="756ED8E3" w14:textId="522778FA">
            <w:pPr>
              <w:pStyle w:val="ListParagraph"/>
              <w:numPr>
                <w:ilvl w:val="0"/>
                <w:numId w:val="10"/>
              </w:numPr>
              <w:spacing w:before="220" w:beforeAutospacing="off" w:after="22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9F0268A" w:rsidR="0AC5C27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Avaa Quote Builder → kirjoita → sulje app → avaa → luonnos edelleen tallessa</w:t>
            </w:r>
            <w:r>
              <w:br/>
            </w:r>
            <w:r>
              <w:br/>
            </w:r>
          </w:p>
          <w:p w:rsidR="009A51A2" w:rsidP="79F0268A" w:rsidRDefault="009A51A2" w14:paraId="61F7F8B5" w14:textId="37FDE095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9F0268A" w:rsidR="0AC5C27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Submit (stub/API) → lead status muuttuu </w:t>
            </w:r>
            <w:r w:rsidRPr="79F0268A" w:rsidR="0AC5C277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US"/>
              </w:rPr>
              <w:t>quoted</w:t>
            </w:r>
          </w:p>
        </w:tc>
        <w:tc>
          <w:tcPr>
            <w:tcW w:w="2268" w:type="dxa"/>
            <w:tcMar/>
          </w:tcPr>
          <w:p w:rsidR="009A51A2" w:rsidRDefault="009A51A2" w14:paraId="010D2EBF" w14:textId="77777777"/>
        </w:tc>
        <w:tc>
          <w:tcPr>
            <w:tcW w:w="2835" w:type="dxa"/>
            <w:tcMar/>
          </w:tcPr>
          <w:p w:rsidR="009A51A2" w:rsidP="79F0268A" w:rsidRDefault="009A51A2" w14:paraId="6E0024FF" w14:textId="1135D0DD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04fc3d8fc4874341">
              <w:r w:rsidRPr="79F0268A" w:rsidR="0AC5C277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2"/>
                  <w:szCs w:val="22"/>
                  <w:lang w:val="en-US"/>
                </w:rPr>
                <w:t>Sprintit 1-4 – Kanban · Kanban Ryhmä 12</w:t>
              </w:r>
            </w:hyperlink>
          </w:p>
          <w:p w:rsidR="009A51A2" w:rsidRDefault="009A51A2" w14:paraId="71C6F395" w14:textId="4E1AC1D4"/>
        </w:tc>
        <w:tc>
          <w:tcPr>
            <w:tcW w:w="1134" w:type="dxa"/>
            <w:tcMar/>
          </w:tcPr>
          <w:p w:rsidR="009A51A2" w:rsidRDefault="009A51A2" w14:paraId="787B7CAF" w14:textId="77777777"/>
        </w:tc>
      </w:tr>
      <w:tr w:rsidR="009A51A2" w:rsidTr="79F0268A" w14:paraId="3D415B56" w14:textId="77777777">
        <w:tc>
          <w:tcPr>
            <w:tcW w:w="3118" w:type="dxa"/>
            <w:tcMar/>
          </w:tcPr>
          <w:p w:rsidR="009A51A2" w:rsidRDefault="009A51A2" w14:paraId="1135C27E" w14:textId="77777777"/>
        </w:tc>
        <w:tc>
          <w:tcPr>
            <w:tcW w:w="2268" w:type="dxa"/>
            <w:tcMar/>
          </w:tcPr>
          <w:p w:rsidR="009A51A2" w:rsidRDefault="009A51A2" w14:paraId="56731C5C" w14:textId="77777777"/>
        </w:tc>
        <w:tc>
          <w:tcPr>
            <w:tcW w:w="2835" w:type="dxa"/>
            <w:tcMar/>
          </w:tcPr>
          <w:p w:rsidR="009A51A2" w:rsidRDefault="009A51A2" w14:paraId="1913E54B" w14:textId="77777777"/>
        </w:tc>
        <w:tc>
          <w:tcPr>
            <w:tcW w:w="1134" w:type="dxa"/>
            <w:tcMar/>
          </w:tcPr>
          <w:p w:rsidR="009A51A2" w:rsidRDefault="009A51A2" w14:paraId="2B5028FE" w14:textId="77777777"/>
        </w:tc>
      </w:tr>
      <w:tr w:rsidR="009A51A2" w:rsidTr="79F0268A" w14:paraId="16067DCC" w14:textId="77777777">
        <w:tc>
          <w:tcPr>
            <w:tcW w:w="3118" w:type="dxa"/>
            <w:tcMar/>
          </w:tcPr>
          <w:p w:rsidR="009A51A2" w:rsidRDefault="009A51A2" w14:paraId="0F59BB86" w14:textId="77777777"/>
        </w:tc>
        <w:tc>
          <w:tcPr>
            <w:tcW w:w="2268" w:type="dxa"/>
            <w:tcMar/>
          </w:tcPr>
          <w:p w:rsidR="009A51A2" w:rsidRDefault="009A51A2" w14:paraId="007BCFE3" w14:textId="77777777"/>
        </w:tc>
        <w:tc>
          <w:tcPr>
            <w:tcW w:w="2835" w:type="dxa"/>
            <w:tcMar/>
          </w:tcPr>
          <w:p w:rsidR="009A51A2" w:rsidRDefault="009A51A2" w14:paraId="28E2E087" w14:textId="77777777"/>
        </w:tc>
        <w:tc>
          <w:tcPr>
            <w:tcW w:w="1134" w:type="dxa"/>
            <w:tcMar/>
          </w:tcPr>
          <w:p w:rsidR="009A51A2" w:rsidRDefault="009A51A2" w14:paraId="22CC6334" w14:textId="77777777"/>
        </w:tc>
      </w:tr>
      <w:tr w:rsidR="009A51A2" w:rsidTr="79F0268A" w14:paraId="745D7BEF" w14:textId="77777777">
        <w:tc>
          <w:tcPr>
            <w:tcW w:w="3118" w:type="dxa"/>
            <w:tcMar/>
          </w:tcPr>
          <w:p w:rsidR="009A51A2" w:rsidRDefault="009A51A2" w14:paraId="1214CA46" w14:textId="77777777"/>
        </w:tc>
        <w:tc>
          <w:tcPr>
            <w:tcW w:w="2268" w:type="dxa"/>
            <w:tcMar/>
          </w:tcPr>
          <w:p w:rsidR="009A51A2" w:rsidRDefault="009A51A2" w14:paraId="42A0A261" w14:textId="77777777"/>
        </w:tc>
        <w:tc>
          <w:tcPr>
            <w:tcW w:w="2835" w:type="dxa"/>
            <w:tcMar/>
          </w:tcPr>
          <w:p w:rsidR="009A51A2" w:rsidRDefault="009A51A2" w14:paraId="27823540" w14:textId="77777777"/>
        </w:tc>
        <w:tc>
          <w:tcPr>
            <w:tcW w:w="1134" w:type="dxa"/>
            <w:tcMar/>
          </w:tcPr>
          <w:p w:rsidR="009A51A2" w:rsidRDefault="009A51A2" w14:paraId="4941977D" w14:textId="77777777"/>
        </w:tc>
      </w:tr>
    </w:tbl>
    <w:p w:rsidR="009A51A2" w:rsidRDefault="009A51A2" w14:paraId="416884BF" w14:textId="77777777"/>
    <w:p w:rsidRPr="00C75483" w:rsidR="009A51A2" w:rsidRDefault="00000000" w14:paraId="61B97637" w14:textId="77777777">
      <w:pPr>
        <w:rPr>
          <w:lang w:val="fi-FI"/>
        </w:rPr>
      </w:pPr>
      <w:r w:rsidRPr="00C75483">
        <w:rPr>
          <w:b/>
          <w:lang w:val="fi-FI"/>
        </w:rPr>
        <w:t>5) Parking lot (asiat jotka jäivät auki)</w:t>
      </w:r>
    </w:p>
    <w:p w:rsidR="009A51A2" w:rsidRDefault="00000000" w14:paraId="22F90C3A" w14:textId="77777777">
      <w:r>
        <w:t xml:space="preserve">• </w:t>
      </w:r>
    </w:p>
    <w:p w:rsidR="009A51A2" w:rsidRDefault="00000000" w14:paraId="4756C44B" w14:textId="77777777">
      <w:r>
        <w:t xml:space="preserve">• </w:t>
      </w:r>
    </w:p>
    <w:p w:rsidR="009A51A2" w:rsidRDefault="00000000" w14:paraId="66B54610" w14:textId="77777777">
      <w:r>
        <w:t xml:space="preserve">• </w:t>
      </w:r>
    </w:p>
    <w:p w:rsidR="009A51A2" w:rsidRDefault="009A51A2" w14:paraId="534DC554" w14:textId="77777777"/>
    <w:p w:rsidR="009A51A2" w:rsidRDefault="00000000" w14:paraId="69980878" w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A51A2" w14:paraId="42871DA4" w14:textId="77777777">
        <w:tc>
          <w:tcPr>
            <w:tcW w:w="3402" w:type="dxa"/>
            <w:shd w:val="clear" w:color="auto" w:fill="EEF2FF"/>
          </w:tcPr>
          <w:p w:rsidR="009A51A2" w:rsidRDefault="00000000" w14:paraId="0889E573" w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:rsidR="009A51A2" w:rsidRDefault="00000000" w14:paraId="2D3417F0" w14:textId="77777777">
            <w:r>
              <w:rPr>
                <w:b/>
              </w:rPr>
              <w:t>Täytettävä arvo</w:t>
            </w:r>
          </w:p>
        </w:tc>
      </w:tr>
      <w:tr w:rsidR="009A51A2" w14:paraId="61BF68CE" w14:textId="77777777">
        <w:tc>
          <w:tcPr>
            <w:tcW w:w="3402" w:type="dxa"/>
          </w:tcPr>
          <w:p w:rsidR="009A51A2" w:rsidRDefault="00000000" w14:paraId="5488F30B" w14:textId="77777777">
            <w:r>
              <w:t>Päivämäärä ja kellonaika</w:t>
            </w:r>
          </w:p>
        </w:tc>
        <w:tc>
          <w:tcPr>
            <w:tcW w:w="5953" w:type="dxa"/>
          </w:tcPr>
          <w:p w:rsidR="009A51A2" w:rsidRDefault="009A51A2" w14:paraId="24E0DE5D" w14:textId="77777777"/>
        </w:tc>
      </w:tr>
      <w:tr w:rsidR="009A51A2" w14:paraId="22DEE747" w14:textId="77777777">
        <w:tc>
          <w:tcPr>
            <w:tcW w:w="3402" w:type="dxa"/>
          </w:tcPr>
          <w:p w:rsidR="009A51A2" w:rsidRDefault="00000000" w14:paraId="07248A92" w14:textId="77777777">
            <w:r>
              <w:t>Tavoite (1 lause)</w:t>
            </w:r>
          </w:p>
        </w:tc>
        <w:tc>
          <w:tcPr>
            <w:tcW w:w="5953" w:type="dxa"/>
          </w:tcPr>
          <w:p w:rsidR="009A51A2" w:rsidRDefault="009A51A2" w14:paraId="1FE4AD73" w14:textId="77777777"/>
        </w:tc>
      </w:tr>
      <w:tr w:rsidR="009A51A2" w14:paraId="7FF6A0D0" w14:textId="77777777">
        <w:tc>
          <w:tcPr>
            <w:tcW w:w="3402" w:type="dxa"/>
          </w:tcPr>
          <w:p w:rsidR="009A51A2" w:rsidRDefault="00000000" w14:paraId="5C5B41BE" w14:textId="77777777">
            <w:r>
              <w:t>Ennakkotehtävät (kuka valmistautuu mihin)</w:t>
            </w:r>
          </w:p>
        </w:tc>
        <w:tc>
          <w:tcPr>
            <w:tcW w:w="5953" w:type="dxa"/>
          </w:tcPr>
          <w:p w:rsidR="009A51A2" w:rsidRDefault="009A51A2" w14:paraId="33F603A5" w14:textId="77777777"/>
        </w:tc>
      </w:tr>
    </w:tbl>
    <w:p w:rsidR="00E773C5" w:rsidRDefault="00E773C5" w14:paraId="33843D88" w14:textId="77777777"/>
    <w:sectPr w:rsidR="00E773C5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bb83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1533961748">
    <w:abstractNumId w:val="8"/>
  </w:num>
  <w:num w:numId="2" w16cid:durableId="1052924819">
    <w:abstractNumId w:val="6"/>
  </w:num>
  <w:num w:numId="3" w16cid:durableId="121071643">
    <w:abstractNumId w:val="5"/>
  </w:num>
  <w:num w:numId="4" w16cid:durableId="159582019">
    <w:abstractNumId w:val="4"/>
  </w:num>
  <w:num w:numId="5" w16cid:durableId="737440799">
    <w:abstractNumId w:val="7"/>
  </w:num>
  <w:num w:numId="6" w16cid:durableId="597951050">
    <w:abstractNumId w:val="3"/>
  </w:num>
  <w:num w:numId="7" w16cid:durableId="1605577809">
    <w:abstractNumId w:val="2"/>
  </w:num>
  <w:num w:numId="8" w16cid:durableId="1018240307">
    <w:abstractNumId w:val="1"/>
  </w:num>
  <w:num w:numId="9" w16cid:durableId="1926721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1BF3CD"/>
    <w:rsid w:val="0029639D"/>
    <w:rsid w:val="00326F90"/>
    <w:rsid w:val="00933685"/>
    <w:rsid w:val="009A51A2"/>
    <w:rsid w:val="00A94307"/>
    <w:rsid w:val="00AA1D8D"/>
    <w:rsid w:val="00B47730"/>
    <w:rsid w:val="00C75483"/>
    <w:rsid w:val="00CB0664"/>
    <w:rsid w:val="00DA0EFD"/>
    <w:rsid w:val="00E773C5"/>
    <w:rsid w:val="00FC693F"/>
    <w:rsid w:val="05D64819"/>
    <w:rsid w:val="0AC5C277"/>
    <w:rsid w:val="184244E5"/>
    <w:rsid w:val="1AE88B64"/>
    <w:rsid w:val="1FE2C7ED"/>
    <w:rsid w:val="1FE2C7ED"/>
    <w:rsid w:val="252EB505"/>
    <w:rsid w:val="2CBD3DBC"/>
    <w:rsid w:val="2DEEE36A"/>
    <w:rsid w:val="2E816ABB"/>
    <w:rsid w:val="3512641D"/>
    <w:rsid w:val="3D819FE0"/>
    <w:rsid w:val="3ECD5442"/>
    <w:rsid w:val="41AFD1BF"/>
    <w:rsid w:val="4AC17149"/>
    <w:rsid w:val="4ACE635B"/>
    <w:rsid w:val="4D1B7223"/>
    <w:rsid w:val="4E20E5DB"/>
    <w:rsid w:val="5433854B"/>
    <w:rsid w:val="67819599"/>
    <w:rsid w:val="7117236B"/>
    <w:rsid w:val="7117236B"/>
    <w:rsid w:val="784161F1"/>
    <w:rsid w:val="79F0268A"/>
    <w:rsid w:val="7CD3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E7DE2"/>
  <w14:defaultImageDpi w14:val="300"/>
  <w15:docId w15:val="{EC55DABA-FBF1-4676-823C-F2A5DF69C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79F026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s://github.com/Mobiilikehitysprojekti-Ryhma-12/mobiilikehitysprojekti-ryhma-12" TargetMode="External" Id="R1efed6d389a14cb4" /><Relationship Type="http://schemas.openxmlformats.org/officeDocument/2006/relationships/hyperlink" Target="https://github.com/orgs/Mobiilikehitysprojekti-Ryhma-12/projects/1" TargetMode="External" Id="Rd69219f3c6834c33" /><Relationship Type="http://schemas.openxmlformats.org/officeDocument/2006/relationships/hyperlink" Target="https://github.com/orgs/Mobiilikehitysprojekti-Ryhma-12/projects/1/views/8?filterQuery=tyyppi%3ATeht%C3%A4v%C3%A4+sprintti%3A%22Sprint+1%22" TargetMode="External" Id="R04fc3d8fc48743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/>
  <lastModifiedBy>Tommi Järvenpää</lastModifiedBy>
  <revision>3</revision>
  <dcterms:created xsi:type="dcterms:W3CDTF">2026-01-14T15:14:00.0000000Z</dcterms:created>
  <dcterms:modified xsi:type="dcterms:W3CDTF">2026-02-14T09:14:11.7822545Z</dcterms:modified>
  <category/>
</coreProperties>
</file>